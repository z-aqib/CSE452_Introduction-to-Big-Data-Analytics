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7446F" w14:textId="77F7D6F7" w:rsidR="0081453A" w:rsidRDefault="00000000" w:rsidP="00D04B6E">
      <w:pPr>
        <w:pStyle w:val="Heading1"/>
        <w:spacing w:before="0"/>
        <w:jc w:val="both"/>
      </w:pPr>
      <w:r>
        <w:t xml:space="preserve">Hadoop </w:t>
      </w:r>
      <w:r w:rsidR="00A453FC">
        <w:t>Single</w:t>
      </w:r>
      <w:r>
        <w:t>-Node Lab — Phase 1 &amp; Phase 2</w:t>
      </w:r>
    </w:p>
    <w:p w14:paraId="1F09412D" w14:textId="77777777" w:rsidR="0081453A" w:rsidRDefault="00000000" w:rsidP="00D04B6E">
      <w:pPr>
        <w:spacing w:after="0"/>
        <w:jc w:val="both"/>
      </w:pPr>
      <w:r>
        <w:t>Concise explanations and all relevant commands for Phase 1 (single-worker, UI-friendly) and Phase 2 (scalable workers).</w:t>
      </w:r>
    </w:p>
    <w:p w14:paraId="6EE30C0F" w14:textId="77777777" w:rsidR="00DE4541" w:rsidRDefault="00DE4541" w:rsidP="00D04B6E">
      <w:pPr>
        <w:spacing w:after="0"/>
        <w:jc w:val="both"/>
      </w:pPr>
    </w:p>
    <w:p w14:paraId="548985AD" w14:textId="323A18FC" w:rsidR="00DE4541" w:rsidRPr="00DE4541" w:rsidRDefault="00DE4541" w:rsidP="00D04B6E">
      <w:pPr>
        <w:spacing w:after="0"/>
        <w:jc w:val="both"/>
        <w:rPr>
          <w:sz w:val="144"/>
          <w:szCs w:val="144"/>
        </w:rPr>
      </w:pPr>
      <w:r w:rsidRPr="00DE4541">
        <w:rPr>
          <w:sz w:val="144"/>
          <w:szCs w:val="144"/>
          <w:highlight w:val="yellow"/>
        </w:rPr>
        <w:t>ZUHA AQIB &amp; MAHNOOR ADEEL</w:t>
      </w:r>
      <w:r w:rsidRPr="00DE4541">
        <w:rPr>
          <w:sz w:val="144"/>
          <w:szCs w:val="144"/>
        </w:rPr>
        <w:t xml:space="preserve"> </w:t>
      </w:r>
    </w:p>
    <w:p w14:paraId="41160FB9" w14:textId="77777777" w:rsidR="0081453A" w:rsidRDefault="0081453A" w:rsidP="00D04B6E">
      <w:pPr>
        <w:spacing w:after="0"/>
        <w:jc w:val="both"/>
      </w:pPr>
    </w:p>
    <w:p w14:paraId="6941B633" w14:textId="77777777" w:rsidR="00DE4541" w:rsidRDefault="00DE4541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066604C7" w14:textId="6C0A7BF1" w:rsidR="0081453A" w:rsidRDefault="00000000" w:rsidP="00D04B6E">
      <w:pPr>
        <w:pStyle w:val="Heading2"/>
        <w:spacing w:before="0"/>
        <w:jc w:val="both"/>
      </w:pPr>
      <w:r>
        <w:lastRenderedPageBreak/>
        <w:t>Phase 1 — Setup, single-worker (UI-friendly)</w:t>
      </w:r>
    </w:p>
    <w:p w14:paraId="12D1EE3C" w14:textId="77777777" w:rsidR="0081453A" w:rsidRDefault="00000000" w:rsidP="00D04B6E">
      <w:pPr>
        <w:spacing w:after="0"/>
        <w:jc w:val="both"/>
      </w:pPr>
      <w:r>
        <w:t>Goal: Install Docker &amp; Compose, clone repos, expose UIs, run a 1-master + 1-worker cluster, basic HDFS/YARN tasks.</w:t>
      </w:r>
    </w:p>
    <w:p w14:paraId="1AAD2028" w14:textId="77777777" w:rsidR="0081453A" w:rsidRDefault="00000000" w:rsidP="00D04B6E">
      <w:pPr>
        <w:pStyle w:val="Heading3"/>
        <w:spacing w:before="0"/>
        <w:jc w:val="both"/>
      </w:pPr>
      <w:r>
        <w:t>Prerequisites</w:t>
      </w:r>
    </w:p>
    <w:p w14:paraId="7EB76662" w14:textId="77777777" w:rsidR="0081453A" w:rsidRDefault="00000000" w:rsidP="00D04B6E">
      <w:pPr>
        <w:spacing w:after="0"/>
        <w:jc w:val="both"/>
      </w:pPr>
      <w:r>
        <w:t>- Ubuntu 18.04 / 20.04 / 22.04</w:t>
      </w:r>
    </w:p>
    <w:p w14:paraId="5CDFC538" w14:textId="77777777" w:rsidR="0081453A" w:rsidRDefault="00000000" w:rsidP="00D04B6E">
      <w:pPr>
        <w:spacing w:after="0"/>
        <w:jc w:val="both"/>
      </w:pPr>
      <w:r>
        <w:t>- ≥8 GB RAM recommended; internet access</w:t>
      </w:r>
    </w:p>
    <w:p w14:paraId="0F9DECDC" w14:textId="77777777" w:rsidR="0081453A" w:rsidRDefault="00000000" w:rsidP="00D04B6E">
      <w:pPr>
        <w:spacing w:after="0"/>
        <w:jc w:val="both"/>
      </w:pPr>
      <w:r>
        <w:t>- Docker + Compose V2 plugin (commands use `docker compose`)</w:t>
      </w:r>
    </w:p>
    <w:p w14:paraId="38945C89" w14:textId="77777777" w:rsidR="0081453A" w:rsidRDefault="00000000" w:rsidP="00D04B6E">
      <w:pPr>
        <w:pStyle w:val="Heading3"/>
        <w:spacing w:before="0"/>
        <w:jc w:val="both"/>
      </w:pPr>
      <w:r>
        <w:t>Install Docker &amp; Compose (copy/paste)</w:t>
      </w:r>
    </w:p>
    <w:p w14:paraId="2EAEB87B" w14:textId="77777777" w:rsidR="0081453A" w:rsidRPr="003B0819" w:rsidRDefault="00000000" w:rsidP="00D04B6E">
      <w:pPr>
        <w:spacing w:after="0"/>
        <w:ind w:left="360"/>
        <w:jc w:val="both"/>
        <w:rPr>
          <w:rFonts w:ascii="Courier New" w:eastAsia="Courier New" w:hAnsi="Courier New"/>
          <w:sz w:val="20"/>
          <w:lang w:val="es-ES"/>
        </w:rPr>
      </w:pPr>
      <w:r w:rsidRPr="003B0819">
        <w:rPr>
          <w:rFonts w:ascii="Courier New" w:eastAsia="Courier New" w:hAnsi="Courier New"/>
          <w:sz w:val="20"/>
          <w:lang w:val="es-ES"/>
        </w:rPr>
        <w:t xml:space="preserve">sudo </w:t>
      </w:r>
      <w:proofErr w:type="spellStart"/>
      <w:r w:rsidRPr="003B0819">
        <w:rPr>
          <w:rFonts w:ascii="Courier New" w:eastAsia="Courier New" w:hAnsi="Courier New"/>
          <w:sz w:val="20"/>
          <w:lang w:val="es-ES"/>
        </w:rPr>
        <w:t>apt</w:t>
      </w:r>
      <w:proofErr w:type="spellEnd"/>
      <w:r w:rsidRPr="003B0819">
        <w:rPr>
          <w:rFonts w:ascii="Courier New" w:eastAsia="Courier New" w:hAnsi="Courier New"/>
          <w:sz w:val="20"/>
          <w:lang w:val="es-ES"/>
        </w:rPr>
        <w:t xml:space="preserve"> </w:t>
      </w:r>
      <w:proofErr w:type="spellStart"/>
      <w:r w:rsidRPr="003B0819">
        <w:rPr>
          <w:rFonts w:ascii="Courier New" w:eastAsia="Courier New" w:hAnsi="Courier New"/>
          <w:sz w:val="20"/>
          <w:lang w:val="es-ES"/>
        </w:rPr>
        <w:t>update</w:t>
      </w:r>
      <w:proofErr w:type="spellEnd"/>
      <w:r w:rsidRPr="003B0819">
        <w:rPr>
          <w:rFonts w:ascii="Courier New" w:eastAsia="Courier New" w:hAnsi="Courier New"/>
          <w:sz w:val="20"/>
          <w:lang w:val="es-ES"/>
        </w:rPr>
        <w:t xml:space="preserve"> &amp;&amp; sudo </w:t>
      </w:r>
      <w:proofErr w:type="spellStart"/>
      <w:r w:rsidRPr="003B0819">
        <w:rPr>
          <w:rFonts w:ascii="Courier New" w:eastAsia="Courier New" w:hAnsi="Courier New"/>
          <w:sz w:val="20"/>
          <w:lang w:val="es-ES"/>
        </w:rPr>
        <w:t>apt</w:t>
      </w:r>
      <w:proofErr w:type="spellEnd"/>
      <w:r w:rsidRPr="003B0819">
        <w:rPr>
          <w:rFonts w:ascii="Courier New" w:eastAsia="Courier New" w:hAnsi="Courier New"/>
          <w:sz w:val="20"/>
          <w:lang w:val="es-ES"/>
        </w:rPr>
        <w:t xml:space="preserve"> </w:t>
      </w:r>
      <w:proofErr w:type="spellStart"/>
      <w:r w:rsidRPr="003B0819">
        <w:rPr>
          <w:rFonts w:ascii="Courier New" w:eastAsia="Courier New" w:hAnsi="Courier New"/>
          <w:sz w:val="20"/>
          <w:lang w:val="es-ES"/>
        </w:rPr>
        <w:t>upgrade</w:t>
      </w:r>
      <w:proofErr w:type="spellEnd"/>
      <w:r w:rsidRPr="003B0819">
        <w:rPr>
          <w:rFonts w:ascii="Courier New" w:eastAsia="Courier New" w:hAnsi="Courier New"/>
          <w:sz w:val="20"/>
          <w:lang w:val="es-ES"/>
        </w:rPr>
        <w:t xml:space="preserve"> -y</w:t>
      </w:r>
    </w:p>
    <w:p w14:paraId="259E24E1" w14:textId="4F0AA100" w:rsidR="003B0819" w:rsidRPr="003B0819" w:rsidRDefault="003B0819" w:rsidP="00D04B6E">
      <w:pPr>
        <w:spacing w:after="0"/>
        <w:jc w:val="both"/>
        <w:rPr>
          <w:lang w:val="es-ES"/>
        </w:rPr>
      </w:pPr>
      <w:r w:rsidRPr="003B0819">
        <w:rPr>
          <w:noProof/>
          <w:lang w:val="es-ES"/>
        </w:rPr>
        <w:drawing>
          <wp:inline distT="0" distB="0" distL="0" distR="0" wp14:anchorId="65CF52CA" wp14:editId="1F1CED8D">
            <wp:extent cx="5486400" cy="1732915"/>
            <wp:effectExtent l="0" t="0" r="0" b="635"/>
            <wp:docPr id="1841921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9215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3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80FCF" w14:textId="77777777" w:rsidR="0081453A" w:rsidRDefault="00000000" w:rsidP="00D04B6E">
      <w:pPr>
        <w:spacing w:after="0"/>
        <w:ind w:left="360"/>
        <w:jc w:val="both"/>
        <w:rPr>
          <w:rFonts w:ascii="Courier New" w:eastAsia="Courier New" w:hAnsi="Courier New"/>
          <w:sz w:val="20"/>
          <w:lang w:val="es-ES"/>
        </w:rPr>
      </w:pPr>
      <w:r w:rsidRPr="003B0819">
        <w:rPr>
          <w:rFonts w:ascii="Courier New" w:eastAsia="Courier New" w:hAnsi="Courier New"/>
          <w:sz w:val="20"/>
          <w:lang w:val="es-ES"/>
        </w:rPr>
        <w:t xml:space="preserve">sudo </w:t>
      </w:r>
      <w:proofErr w:type="spellStart"/>
      <w:r w:rsidRPr="003B0819">
        <w:rPr>
          <w:rFonts w:ascii="Courier New" w:eastAsia="Courier New" w:hAnsi="Courier New"/>
          <w:sz w:val="20"/>
          <w:lang w:val="es-ES"/>
        </w:rPr>
        <w:t>apt</w:t>
      </w:r>
      <w:proofErr w:type="spellEnd"/>
      <w:r w:rsidRPr="003B0819">
        <w:rPr>
          <w:rFonts w:ascii="Courier New" w:eastAsia="Courier New" w:hAnsi="Courier New"/>
          <w:sz w:val="20"/>
          <w:lang w:val="es-ES"/>
        </w:rPr>
        <w:t xml:space="preserve"> </w:t>
      </w:r>
      <w:proofErr w:type="spellStart"/>
      <w:r w:rsidRPr="003B0819">
        <w:rPr>
          <w:rFonts w:ascii="Courier New" w:eastAsia="Courier New" w:hAnsi="Courier New"/>
          <w:sz w:val="20"/>
          <w:lang w:val="es-ES"/>
        </w:rPr>
        <w:t>install</w:t>
      </w:r>
      <w:proofErr w:type="spellEnd"/>
      <w:r w:rsidRPr="003B0819">
        <w:rPr>
          <w:rFonts w:ascii="Courier New" w:eastAsia="Courier New" w:hAnsi="Courier New"/>
          <w:sz w:val="20"/>
          <w:lang w:val="es-ES"/>
        </w:rPr>
        <w:t xml:space="preserve"> -y </w:t>
      </w:r>
      <w:proofErr w:type="spellStart"/>
      <w:r w:rsidRPr="003B0819">
        <w:rPr>
          <w:rFonts w:ascii="Courier New" w:eastAsia="Courier New" w:hAnsi="Courier New"/>
          <w:sz w:val="20"/>
          <w:lang w:val="es-ES"/>
        </w:rPr>
        <w:t>git</w:t>
      </w:r>
      <w:proofErr w:type="spellEnd"/>
      <w:r w:rsidRPr="003B0819">
        <w:rPr>
          <w:rFonts w:ascii="Courier New" w:eastAsia="Courier New" w:hAnsi="Courier New"/>
          <w:sz w:val="20"/>
          <w:lang w:val="es-ES"/>
        </w:rPr>
        <w:t xml:space="preserve"> </w:t>
      </w:r>
      <w:proofErr w:type="spellStart"/>
      <w:r w:rsidRPr="003B0819">
        <w:rPr>
          <w:rFonts w:ascii="Courier New" w:eastAsia="Courier New" w:hAnsi="Courier New"/>
          <w:sz w:val="20"/>
          <w:lang w:val="es-ES"/>
        </w:rPr>
        <w:t>curl</w:t>
      </w:r>
      <w:proofErr w:type="spellEnd"/>
      <w:r w:rsidRPr="003B0819">
        <w:rPr>
          <w:rFonts w:ascii="Courier New" w:eastAsia="Courier New" w:hAnsi="Courier New"/>
          <w:sz w:val="20"/>
          <w:lang w:val="es-ES"/>
        </w:rPr>
        <w:t xml:space="preserve"> ca-</w:t>
      </w:r>
      <w:proofErr w:type="spellStart"/>
      <w:r w:rsidRPr="003B0819">
        <w:rPr>
          <w:rFonts w:ascii="Courier New" w:eastAsia="Courier New" w:hAnsi="Courier New"/>
          <w:sz w:val="20"/>
          <w:lang w:val="es-ES"/>
        </w:rPr>
        <w:t>certificates</w:t>
      </w:r>
      <w:proofErr w:type="spellEnd"/>
      <w:r w:rsidRPr="003B0819">
        <w:rPr>
          <w:rFonts w:ascii="Courier New" w:eastAsia="Courier New" w:hAnsi="Courier New"/>
          <w:sz w:val="20"/>
          <w:lang w:val="es-ES"/>
        </w:rPr>
        <w:t xml:space="preserve"> </w:t>
      </w:r>
      <w:proofErr w:type="spellStart"/>
      <w:r w:rsidRPr="003B0819">
        <w:rPr>
          <w:rFonts w:ascii="Courier New" w:eastAsia="Courier New" w:hAnsi="Courier New"/>
          <w:sz w:val="20"/>
          <w:lang w:val="es-ES"/>
        </w:rPr>
        <w:t>gnupg</w:t>
      </w:r>
      <w:proofErr w:type="spellEnd"/>
      <w:r w:rsidRPr="003B0819">
        <w:rPr>
          <w:rFonts w:ascii="Courier New" w:eastAsia="Courier New" w:hAnsi="Courier New"/>
          <w:sz w:val="20"/>
          <w:lang w:val="es-ES"/>
        </w:rPr>
        <w:t xml:space="preserve"> </w:t>
      </w:r>
      <w:proofErr w:type="spellStart"/>
      <w:r w:rsidRPr="003B0819">
        <w:rPr>
          <w:rFonts w:ascii="Courier New" w:eastAsia="Courier New" w:hAnsi="Courier New"/>
          <w:sz w:val="20"/>
          <w:lang w:val="es-ES"/>
        </w:rPr>
        <w:t>lsb-release</w:t>
      </w:r>
      <w:proofErr w:type="spellEnd"/>
    </w:p>
    <w:p w14:paraId="2B0B41FC" w14:textId="5BE0334B" w:rsidR="003B0819" w:rsidRPr="003B0819" w:rsidRDefault="003B0819" w:rsidP="00DE4541">
      <w:pPr>
        <w:spacing w:after="0"/>
        <w:jc w:val="both"/>
        <w:rPr>
          <w:lang w:val="es-ES"/>
        </w:rPr>
      </w:pPr>
      <w:r w:rsidRPr="003B0819">
        <w:rPr>
          <w:noProof/>
          <w:lang w:val="es-ES"/>
        </w:rPr>
        <w:drawing>
          <wp:inline distT="0" distB="0" distL="0" distR="0" wp14:anchorId="431CB3F7" wp14:editId="208AC80E">
            <wp:extent cx="5486400" cy="2437765"/>
            <wp:effectExtent l="0" t="0" r="0" b="635"/>
            <wp:docPr id="1022623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6233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38332" w14:textId="77777777" w:rsidR="0081453A" w:rsidRPr="00DE4541" w:rsidRDefault="00000000" w:rsidP="00D04B6E">
      <w:pPr>
        <w:spacing w:after="0"/>
        <w:ind w:left="360"/>
        <w:jc w:val="both"/>
        <w:rPr>
          <w:rFonts w:ascii="Courier New" w:eastAsia="Courier New" w:hAnsi="Courier New"/>
          <w:sz w:val="20"/>
        </w:rPr>
      </w:pPr>
      <w:r w:rsidRPr="00DE4541">
        <w:rPr>
          <w:rFonts w:ascii="Courier New" w:eastAsia="Courier New" w:hAnsi="Courier New"/>
          <w:sz w:val="20"/>
        </w:rPr>
        <w:t>curl -</w:t>
      </w:r>
      <w:proofErr w:type="spellStart"/>
      <w:r w:rsidRPr="00DE4541">
        <w:rPr>
          <w:rFonts w:ascii="Courier New" w:eastAsia="Courier New" w:hAnsi="Courier New"/>
          <w:sz w:val="20"/>
        </w:rPr>
        <w:t>fsSL</w:t>
      </w:r>
      <w:proofErr w:type="spellEnd"/>
      <w:r w:rsidRPr="00DE4541">
        <w:rPr>
          <w:rFonts w:ascii="Courier New" w:eastAsia="Courier New" w:hAnsi="Courier New"/>
          <w:sz w:val="20"/>
        </w:rPr>
        <w:t xml:space="preserve"> https://download.docker.com/linux/ubuntu/gpg | </w:t>
      </w:r>
      <w:proofErr w:type="spellStart"/>
      <w:r w:rsidRPr="00DE4541">
        <w:rPr>
          <w:rFonts w:ascii="Courier New" w:eastAsia="Courier New" w:hAnsi="Courier New"/>
          <w:sz w:val="20"/>
        </w:rPr>
        <w:t>sudo</w:t>
      </w:r>
      <w:proofErr w:type="spellEnd"/>
      <w:r w:rsidRPr="00DE4541">
        <w:rPr>
          <w:rFonts w:ascii="Courier New" w:eastAsia="Courier New" w:hAnsi="Courier New"/>
          <w:sz w:val="20"/>
        </w:rPr>
        <w:t xml:space="preserve"> </w:t>
      </w:r>
      <w:proofErr w:type="spellStart"/>
      <w:r w:rsidRPr="00DE4541">
        <w:rPr>
          <w:rFonts w:ascii="Courier New" w:eastAsia="Courier New" w:hAnsi="Courier New"/>
          <w:sz w:val="20"/>
        </w:rPr>
        <w:t>gpg</w:t>
      </w:r>
      <w:proofErr w:type="spellEnd"/>
      <w:r w:rsidRPr="00DE4541">
        <w:rPr>
          <w:rFonts w:ascii="Courier New" w:eastAsia="Courier New" w:hAnsi="Courier New"/>
          <w:sz w:val="20"/>
        </w:rPr>
        <w:t xml:space="preserve"> --</w:t>
      </w:r>
      <w:proofErr w:type="spellStart"/>
      <w:r w:rsidRPr="00DE4541">
        <w:rPr>
          <w:rFonts w:ascii="Courier New" w:eastAsia="Courier New" w:hAnsi="Courier New"/>
          <w:sz w:val="20"/>
        </w:rPr>
        <w:t>dearmor</w:t>
      </w:r>
      <w:proofErr w:type="spellEnd"/>
      <w:r w:rsidRPr="00DE4541">
        <w:rPr>
          <w:rFonts w:ascii="Courier New" w:eastAsia="Courier New" w:hAnsi="Courier New"/>
          <w:sz w:val="20"/>
        </w:rPr>
        <w:t xml:space="preserve"> -o /</w:t>
      </w:r>
      <w:proofErr w:type="spellStart"/>
      <w:r w:rsidRPr="00DE4541">
        <w:rPr>
          <w:rFonts w:ascii="Courier New" w:eastAsia="Courier New" w:hAnsi="Courier New"/>
          <w:sz w:val="20"/>
        </w:rPr>
        <w:t>usr</w:t>
      </w:r>
      <w:proofErr w:type="spellEnd"/>
      <w:r w:rsidRPr="00DE4541">
        <w:rPr>
          <w:rFonts w:ascii="Courier New" w:eastAsia="Courier New" w:hAnsi="Courier New"/>
          <w:sz w:val="20"/>
        </w:rPr>
        <w:t>/share/keyrings/docker-archive-</w:t>
      </w:r>
      <w:proofErr w:type="spellStart"/>
      <w:r w:rsidRPr="00DE4541">
        <w:rPr>
          <w:rFonts w:ascii="Courier New" w:eastAsia="Courier New" w:hAnsi="Courier New"/>
          <w:sz w:val="20"/>
        </w:rPr>
        <w:t>keyring.gpg</w:t>
      </w:r>
      <w:proofErr w:type="spellEnd"/>
    </w:p>
    <w:p w14:paraId="191BD03E" w14:textId="6C90A5F0" w:rsidR="003B0819" w:rsidRPr="003B0819" w:rsidRDefault="003B0819" w:rsidP="00DE4541">
      <w:pPr>
        <w:spacing w:after="0"/>
        <w:jc w:val="both"/>
        <w:rPr>
          <w:lang w:val="es-ES"/>
        </w:rPr>
      </w:pPr>
      <w:r w:rsidRPr="003B0819">
        <w:rPr>
          <w:noProof/>
          <w:lang w:val="es-ES"/>
        </w:rPr>
        <w:drawing>
          <wp:inline distT="0" distB="0" distL="0" distR="0" wp14:anchorId="043AE206" wp14:editId="65D40145">
            <wp:extent cx="5486400" cy="471805"/>
            <wp:effectExtent l="0" t="0" r="0" b="4445"/>
            <wp:docPr id="1457778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7787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CC68A" w14:textId="77777777" w:rsidR="0081453A" w:rsidRDefault="00000000" w:rsidP="00D04B6E">
      <w:pPr>
        <w:spacing w:after="0"/>
        <w:ind w:left="360"/>
        <w:jc w:val="both"/>
        <w:rPr>
          <w:rFonts w:ascii="Courier New" w:eastAsia="Courier New" w:hAnsi="Courier New"/>
          <w:sz w:val="20"/>
        </w:rPr>
      </w:pPr>
      <w:r>
        <w:rPr>
          <w:rFonts w:ascii="Courier New" w:eastAsia="Courier New" w:hAnsi="Courier New"/>
          <w:sz w:val="20"/>
        </w:rPr>
        <w:t>echo "deb [arch=amd64 signed-by=/</w:t>
      </w:r>
      <w:proofErr w:type="spellStart"/>
      <w:r>
        <w:rPr>
          <w:rFonts w:ascii="Courier New" w:eastAsia="Courier New" w:hAnsi="Courier New"/>
          <w:sz w:val="20"/>
        </w:rPr>
        <w:t>usr</w:t>
      </w:r>
      <w:proofErr w:type="spellEnd"/>
      <w:r>
        <w:rPr>
          <w:rFonts w:ascii="Courier New" w:eastAsia="Courier New" w:hAnsi="Courier New"/>
          <w:sz w:val="20"/>
        </w:rPr>
        <w:t>/share/keyrings/docker-archive-</w:t>
      </w:r>
      <w:proofErr w:type="spellStart"/>
      <w:r>
        <w:rPr>
          <w:rFonts w:ascii="Courier New" w:eastAsia="Courier New" w:hAnsi="Courier New"/>
          <w:sz w:val="20"/>
        </w:rPr>
        <w:t>keyring.gpg</w:t>
      </w:r>
      <w:proofErr w:type="spellEnd"/>
      <w:r>
        <w:rPr>
          <w:rFonts w:ascii="Courier New" w:eastAsia="Courier New" w:hAnsi="Courier New"/>
          <w:sz w:val="20"/>
        </w:rPr>
        <w:t>] https://download.docker.com/linux/ubuntu $(</w:t>
      </w:r>
      <w:proofErr w:type="spellStart"/>
      <w:r>
        <w:rPr>
          <w:rFonts w:ascii="Courier New" w:eastAsia="Courier New" w:hAnsi="Courier New"/>
          <w:sz w:val="20"/>
        </w:rPr>
        <w:t>lsb_release</w:t>
      </w:r>
      <w:proofErr w:type="spellEnd"/>
      <w:r>
        <w:rPr>
          <w:rFonts w:ascii="Courier New" w:eastAsia="Courier New" w:hAnsi="Courier New"/>
          <w:sz w:val="20"/>
        </w:rPr>
        <w:t xml:space="preserve"> -cs) stable" | </w:t>
      </w:r>
      <w:proofErr w:type="spellStart"/>
      <w:r>
        <w:rPr>
          <w:rFonts w:ascii="Courier New" w:eastAsia="Courier New" w:hAnsi="Courier New"/>
          <w:sz w:val="20"/>
        </w:rPr>
        <w:t>sudo</w:t>
      </w:r>
      <w:proofErr w:type="spellEnd"/>
      <w:r>
        <w:rPr>
          <w:rFonts w:ascii="Courier New" w:eastAsia="Courier New" w:hAnsi="Courier New"/>
          <w:sz w:val="20"/>
        </w:rPr>
        <w:t xml:space="preserve"> tee /</w:t>
      </w:r>
      <w:proofErr w:type="spellStart"/>
      <w:r>
        <w:rPr>
          <w:rFonts w:ascii="Courier New" w:eastAsia="Courier New" w:hAnsi="Courier New"/>
          <w:sz w:val="20"/>
        </w:rPr>
        <w:t>etc</w:t>
      </w:r>
      <w:proofErr w:type="spellEnd"/>
      <w:r>
        <w:rPr>
          <w:rFonts w:ascii="Courier New" w:eastAsia="Courier New" w:hAnsi="Courier New"/>
          <w:sz w:val="20"/>
        </w:rPr>
        <w:t>/apt/</w:t>
      </w:r>
      <w:proofErr w:type="spellStart"/>
      <w:r>
        <w:rPr>
          <w:rFonts w:ascii="Courier New" w:eastAsia="Courier New" w:hAnsi="Courier New"/>
          <w:sz w:val="20"/>
        </w:rPr>
        <w:t>sources.list.d</w:t>
      </w:r>
      <w:proofErr w:type="spellEnd"/>
      <w:r>
        <w:rPr>
          <w:rFonts w:ascii="Courier New" w:eastAsia="Courier New" w:hAnsi="Courier New"/>
          <w:sz w:val="20"/>
        </w:rPr>
        <w:t>/</w:t>
      </w:r>
      <w:proofErr w:type="spellStart"/>
      <w:r>
        <w:rPr>
          <w:rFonts w:ascii="Courier New" w:eastAsia="Courier New" w:hAnsi="Courier New"/>
          <w:sz w:val="20"/>
        </w:rPr>
        <w:t>docker.list</w:t>
      </w:r>
      <w:proofErr w:type="spellEnd"/>
      <w:r>
        <w:rPr>
          <w:rFonts w:ascii="Courier New" w:eastAsia="Courier New" w:hAnsi="Courier New"/>
          <w:sz w:val="20"/>
        </w:rPr>
        <w:t xml:space="preserve"> &gt; /dev/null</w:t>
      </w:r>
    </w:p>
    <w:p w14:paraId="0CE814B1" w14:textId="540B0A38" w:rsidR="003B0819" w:rsidRPr="003B0819" w:rsidRDefault="003B0819" w:rsidP="00DE4541">
      <w:pPr>
        <w:spacing w:after="0"/>
        <w:jc w:val="both"/>
      </w:pPr>
      <w:r w:rsidRPr="003B0819">
        <w:rPr>
          <w:noProof/>
        </w:rPr>
        <w:drawing>
          <wp:inline distT="0" distB="0" distL="0" distR="0" wp14:anchorId="4693F5D6" wp14:editId="57488C7A">
            <wp:extent cx="5486400" cy="514350"/>
            <wp:effectExtent l="0" t="0" r="0" b="0"/>
            <wp:docPr id="1381565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5659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990DE" w14:textId="77777777" w:rsidR="0081453A" w:rsidRDefault="00000000" w:rsidP="00D04B6E">
      <w:pPr>
        <w:spacing w:after="0"/>
        <w:ind w:left="360"/>
        <w:jc w:val="both"/>
        <w:rPr>
          <w:rFonts w:ascii="Courier New" w:eastAsia="Courier New" w:hAnsi="Courier New"/>
          <w:sz w:val="20"/>
        </w:rPr>
      </w:pPr>
      <w:proofErr w:type="spellStart"/>
      <w:r>
        <w:rPr>
          <w:rFonts w:ascii="Courier New" w:eastAsia="Courier New" w:hAnsi="Courier New"/>
          <w:sz w:val="20"/>
        </w:rPr>
        <w:t>sudo</w:t>
      </w:r>
      <w:proofErr w:type="spellEnd"/>
      <w:r>
        <w:rPr>
          <w:rFonts w:ascii="Courier New" w:eastAsia="Courier New" w:hAnsi="Courier New"/>
          <w:sz w:val="20"/>
        </w:rPr>
        <w:t xml:space="preserve"> apt update</w:t>
      </w:r>
    </w:p>
    <w:p w14:paraId="4728F3A2" w14:textId="1954596A" w:rsidR="0057207C" w:rsidRDefault="0057207C" w:rsidP="00D04B6E">
      <w:pPr>
        <w:spacing w:after="0"/>
        <w:ind w:left="360"/>
        <w:jc w:val="both"/>
      </w:pPr>
      <w:r w:rsidRPr="0057207C">
        <w:rPr>
          <w:noProof/>
        </w:rPr>
        <w:lastRenderedPageBreak/>
        <w:drawing>
          <wp:inline distT="0" distB="0" distL="0" distR="0" wp14:anchorId="53F6F21A" wp14:editId="0F7C099B">
            <wp:extent cx="5486400" cy="1724660"/>
            <wp:effectExtent l="0" t="0" r="0" b="8890"/>
            <wp:docPr id="83474749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74749" name="Picture 1" descr="A computer screen shot of a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2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794D9" w14:textId="77777777" w:rsidR="0081453A" w:rsidRPr="00DE4541" w:rsidRDefault="00000000" w:rsidP="00D04B6E">
      <w:pPr>
        <w:spacing w:after="0"/>
        <w:ind w:left="360"/>
        <w:jc w:val="both"/>
        <w:rPr>
          <w:rFonts w:ascii="Courier New" w:eastAsia="Courier New" w:hAnsi="Courier New"/>
          <w:sz w:val="20"/>
          <w:lang w:val="fr-FR"/>
        </w:rPr>
      </w:pPr>
      <w:proofErr w:type="spellStart"/>
      <w:proofErr w:type="gramStart"/>
      <w:r w:rsidRPr="00DE4541">
        <w:rPr>
          <w:rFonts w:ascii="Courier New" w:eastAsia="Courier New" w:hAnsi="Courier New"/>
          <w:sz w:val="20"/>
          <w:lang w:val="fr-FR"/>
        </w:rPr>
        <w:t>sudo</w:t>
      </w:r>
      <w:proofErr w:type="spellEnd"/>
      <w:proofErr w:type="gramEnd"/>
      <w:r w:rsidRPr="00DE4541">
        <w:rPr>
          <w:rFonts w:ascii="Courier New" w:eastAsia="Courier New" w:hAnsi="Courier New"/>
          <w:sz w:val="20"/>
          <w:lang w:val="fr-FR"/>
        </w:rPr>
        <w:t xml:space="preserve"> </w:t>
      </w:r>
      <w:proofErr w:type="spellStart"/>
      <w:r w:rsidRPr="00DE4541">
        <w:rPr>
          <w:rFonts w:ascii="Courier New" w:eastAsia="Courier New" w:hAnsi="Courier New"/>
          <w:sz w:val="20"/>
          <w:lang w:val="fr-FR"/>
        </w:rPr>
        <w:t>apt</w:t>
      </w:r>
      <w:proofErr w:type="spellEnd"/>
      <w:r w:rsidRPr="00DE4541">
        <w:rPr>
          <w:rFonts w:ascii="Courier New" w:eastAsia="Courier New" w:hAnsi="Courier New"/>
          <w:sz w:val="20"/>
          <w:lang w:val="fr-FR"/>
        </w:rPr>
        <w:t xml:space="preserve"> </w:t>
      </w:r>
      <w:proofErr w:type="spellStart"/>
      <w:r w:rsidRPr="00DE4541">
        <w:rPr>
          <w:rFonts w:ascii="Courier New" w:eastAsia="Courier New" w:hAnsi="Courier New"/>
          <w:sz w:val="20"/>
          <w:lang w:val="fr-FR"/>
        </w:rPr>
        <w:t>install</w:t>
      </w:r>
      <w:proofErr w:type="spellEnd"/>
      <w:r w:rsidRPr="00DE4541">
        <w:rPr>
          <w:rFonts w:ascii="Courier New" w:eastAsia="Courier New" w:hAnsi="Courier New"/>
          <w:sz w:val="20"/>
          <w:lang w:val="fr-FR"/>
        </w:rPr>
        <w:t xml:space="preserve"> -y docker-ce docker-ce-cli containerd.io</w:t>
      </w:r>
    </w:p>
    <w:p w14:paraId="6D920F59" w14:textId="5577E91B" w:rsidR="0057207C" w:rsidRDefault="0057207C" w:rsidP="00D04B6E">
      <w:pPr>
        <w:spacing w:after="0"/>
        <w:ind w:left="360"/>
        <w:jc w:val="both"/>
      </w:pPr>
      <w:r w:rsidRPr="0057207C">
        <w:rPr>
          <w:noProof/>
        </w:rPr>
        <w:drawing>
          <wp:inline distT="0" distB="0" distL="0" distR="0" wp14:anchorId="743683D4" wp14:editId="6C4BFBC4">
            <wp:extent cx="5486400" cy="1653540"/>
            <wp:effectExtent l="0" t="0" r="0" b="3810"/>
            <wp:docPr id="63322358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223587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5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6D0F1" w14:textId="48FDFC23" w:rsidR="0057207C" w:rsidRDefault="0057207C" w:rsidP="00D04B6E">
      <w:pPr>
        <w:spacing w:after="0"/>
        <w:ind w:left="360"/>
        <w:jc w:val="both"/>
      </w:pPr>
      <w:r w:rsidRPr="0057207C">
        <w:rPr>
          <w:noProof/>
        </w:rPr>
        <w:drawing>
          <wp:inline distT="0" distB="0" distL="0" distR="0" wp14:anchorId="52BEAF0B" wp14:editId="65699542">
            <wp:extent cx="5486400" cy="1468120"/>
            <wp:effectExtent l="0" t="0" r="0" b="0"/>
            <wp:docPr id="1222002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0022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6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640DE" w14:textId="77777777" w:rsidR="0081453A" w:rsidRDefault="00000000" w:rsidP="00D04B6E">
      <w:pPr>
        <w:spacing w:after="0"/>
        <w:ind w:left="360"/>
        <w:jc w:val="both"/>
        <w:rPr>
          <w:rFonts w:ascii="Courier New" w:eastAsia="Courier New" w:hAnsi="Courier New"/>
          <w:sz w:val="20"/>
        </w:rPr>
      </w:pPr>
      <w:r>
        <w:rPr>
          <w:rFonts w:ascii="Courier New" w:eastAsia="Courier New" w:hAnsi="Courier New"/>
          <w:sz w:val="20"/>
        </w:rPr>
        <w:t>sudo systemctl enable --now docker</w:t>
      </w:r>
    </w:p>
    <w:p w14:paraId="0A9A072E" w14:textId="3719C058" w:rsidR="0057207C" w:rsidRDefault="0057207C" w:rsidP="00D04B6E">
      <w:pPr>
        <w:spacing w:after="0"/>
        <w:ind w:left="360"/>
        <w:jc w:val="both"/>
      </w:pPr>
      <w:r w:rsidRPr="0057207C">
        <w:rPr>
          <w:noProof/>
        </w:rPr>
        <w:drawing>
          <wp:inline distT="0" distB="0" distL="0" distR="0" wp14:anchorId="71F4B81F" wp14:editId="23397FDF">
            <wp:extent cx="5486400" cy="533400"/>
            <wp:effectExtent l="0" t="0" r="0" b="0"/>
            <wp:docPr id="1335492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4929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35E31" w14:textId="77777777" w:rsidR="0081453A" w:rsidRDefault="00000000" w:rsidP="00D04B6E">
      <w:pPr>
        <w:spacing w:after="0"/>
        <w:ind w:left="360"/>
        <w:jc w:val="both"/>
        <w:rPr>
          <w:rFonts w:ascii="Courier New" w:eastAsia="Courier New" w:hAnsi="Courier New"/>
          <w:sz w:val="20"/>
        </w:rPr>
      </w:pPr>
      <w:proofErr w:type="spellStart"/>
      <w:r>
        <w:rPr>
          <w:rFonts w:ascii="Courier New" w:eastAsia="Courier New" w:hAnsi="Courier New"/>
          <w:sz w:val="20"/>
        </w:rPr>
        <w:t>sudo</w:t>
      </w:r>
      <w:proofErr w:type="spellEnd"/>
      <w:r>
        <w:rPr>
          <w:rFonts w:ascii="Courier New" w:eastAsia="Courier New" w:hAnsi="Courier New"/>
          <w:sz w:val="20"/>
        </w:rPr>
        <w:t xml:space="preserve"> </w:t>
      </w:r>
      <w:proofErr w:type="spellStart"/>
      <w:r>
        <w:rPr>
          <w:rFonts w:ascii="Courier New" w:eastAsia="Courier New" w:hAnsi="Courier New"/>
          <w:sz w:val="20"/>
        </w:rPr>
        <w:t>usermod</w:t>
      </w:r>
      <w:proofErr w:type="spellEnd"/>
      <w:r>
        <w:rPr>
          <w:rFonts w:ascii="Courier New" w:eastAsia="Courier New" w:hAnsi="Courier New"/>
          <w:sz w:val="20"/>
        </w:rPr>
        <w:t xml:space="preserve"> -</w:t>
      </w:r>
      <w:proofErr w:type="spellStart"/>
      <w:r>
        <w:rPr>
          <w:rFonts w:ascii="Courier New" w:eastAsia="Courier New" w:hAnsi="Courier New"/>
          <w:sz w:val="20"/>
        </w:rPr>
        <w:t>aG</w:t>
      </w:r>
      <w:proofErr w:type="spellEnd"/>
      <w:r>
        <w:rPr>
          <w:rFonts w:ascii="Courier New" w:eastAsia="Courier New" w:hAnsi="Courier New"/>
          <w:sz w:val="20"/>
        </w:rPr>
        <w:t xml:space="preserve"> docker $USER</w:t>
      </w:r>
    </w:p>
    <w:p w14:paraId="6786865B" w14:textId="57D032BD" w:rsidR="0057207C" w:rsidRDefault="0057207C" w:rsidP="00D04B6E">
      <w:pPr>
        <w:spacing w:after="0"/>
        <w:ind w:left="360"/>
        <w:jc w:val="both"/>
      </w:pPr>
      <w:r w:rsidRPr="0057207C">
        <w:rPr>
          <w:noProof/>
        </w:rPr>
        <w:drawing>
          <wp:inline distT="0" distB="0" distL="0" distR="0" wp14:anchorId="693764E2" wp14:editId="00CF378C">
            <wp:extent cx="5486400" cy="553720"/>
            <wp:effectExtent l="0" t="0" r="0" b="0"/>
            <wp:docPr id="1321895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8959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5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1339A" w14:textId="77777777" w:rsidR="0081453A" w:rsidRDefault="00000000" w:rsidP="00D04B6E">
      <w:pPr>
        <w:spacing w:after="0"/>
        <w:ind w:left="360"/>
        <w:jc w:val="both"/>
        <w:rPr>
          <w:rFonts w:ascii="Courier New" w:eastAsia="Courier New" w:hAnsi="Courier New"/>
          <w:sz w:val="20"/>
        </w:rPr>
      </w:pPr>
      <w:r>
        <w:rPr>
          <w:rFonts w:ascii="Courier New" w:eastAsia="Courier New" w:hAnsi="Courier New"/>
          <w:sz w:val="20"/>
        </w:rPr>
        <w:t>newgrp docker   # or log out/in</w:t>
      </w:r>
    </w:p>
    <w:p w14:paraId="6792289A" w14:textId="18B08022" w:rsidR="0057207C" w:rsidRDefault="0057207C" w:rsidP="00D04B6E">
      <w:pPr>
        <w:spacing w:after="0"/>
        <w:ind w:left="360"/>
        <w:jc w:val="both"/>
      </w:pPr>
      <w:r w:rsidRPr="0057207C">
        <w:rPr>
          <w:noProof/>
        </w:rPr>
        <w:drawing>
          <wp:inline distT="0" distB="0" distL="0" distR="0" wp14:anchorId="46305AF6" wp14:editId="4E8AA372">
            <wp:extent cx="5486400" cy="581660"/>
            <wp:effectExtent l="0" t="0" r="0" b="8890"/>
            <wp:docPr id="1851052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05236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55E74" w14:textId="77777777" w:rsidR="0081453A" w:rsidRDefault="00000000" w:rsidP="00D04B6E">
      <w:pPr>
        <w:spacing w:after="0"/>
        <w:ind w:left="360"/>
        <w:jc w:val="both"/>
        <w:rPr>
          <w:rFonts w:ascii="Courier New" w:eastAsia="Courier New" w:hAnsi="Courier New"/>
          <w:sz w:val="20"/>
        </w:rPr>
      </w:pPr>
      <w:r>
        <w:rPr>
          <w:rFonts w:ascii="Courier New" w:eastAsia="Courier New" w:hAnsi="Courier New"/>
          <w:sz w:val="20"/>
        </w:rPr>
        <w:t>sudo apt install -y docker-compose-plugin</w:t>
      </w:r>
    </w:p>
    <w:p w14:paraId="47E56A98" w14:textId="036987DF" w:rsidR="0057207C" w:rsidRDefault="0057207C" w:rsidP="00D04B6E">
      <w:pPr>
        <w:spacing w:after="0"/>
        <w:ind w:left="360"/>
        <w:jc w:val="both"/>
      </w:pPr>
      <w:r w:rsidRPr="0057207C">
        <w:rPr>
          <w:noProof/>
        </w:rPr>
        <w:lastRenderedPageBreak/>
        <w:drawing>
          <wp:inline distT="0" distB="0" distL="0" distR="0" wp14:anchorId="028E19FB" wp14:editId="45270C87">
            <wp:extent cx="5486400" cy="1388745"/>
            <wp:effectExtent l="0" t="0" r="0" b="1905"/>
            <wp:docPr id="923024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0248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8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42D05" w14:textId="77777777" w:rsidR="00DE4541" w:rsidRDefault="00DE4541">
      <w:pPr>
        <w:rPr>
          <w:rFonts w:asciiTheme="majorHAnsi" w:eastAsiaTheme="majorEastAsia" w:hAnsiTheme="majorHAnsi" w:cstheme="majorBidi"/>
          <w:b/>
          <w:bCs/>
          <w:color w:val="4F81BD" w:themeColor="accent1"/>
        </w:rPr>
      </w:pPr>
      <w:r>
        <w:br w:type="page"/>
      </w:r>
    </w:p>
    <w:p w14:paraId="3C057B3B" w14:textId="27E40FF0" w:rsidR="0081453A" w:rsidRDefault="00000000" w:rsidP="00D04B6E">
      <w:pPr>
        <w:pStyle w:val="Heading3"/>
        <w:spacing w:before="0"/>
        <w:jc w:val="both"/>
      </w:pPr>
      <w:r>
        <w:lastRenderedPageBreak/>
        <w:t>Workspace &amp; clone repos</w:t>
      </w:r>
    </w:p>
    <w:p w14:paraId="39556046" w14:textId="3DF2C691" w:rsidR="0081453A" w:rsidRDefault="00000000" w:rsidP="00D04B6E">
      <w:pPr>
        <w:spacing w:after="0"/>
        <w:ind w:left="360"/>
        <w:jc w:val="both"/>
        <w:rPr>
          <w:rFonts w:ascii="Courier New" w:eastAsia="Courier New" w:hAnsi="Courier New"/>
          <w:sz w:val="20"/>
        </w:rPr>
      </w:pPr>
      <w:proofErr w:type="spellStart"/>
      <w:r>
        <w:rPr>
          <w:rFonts w:ascii="Courier New" w:eastAsia="Courier New" w:hAnsi="Courier New"/>
          <w:sz w:val="20"/>
        </w:rPr>
        <w:t>mkdir</w:t>
      </w:r>
      <w:proofErr w:type="spellEnd"/>
      <w:r>
        <w:rPr>
          <w:rFonts w:ascii="Courier New" w:eastAsia="Courier New" w:hAnsi="Courier New"/>
          <w:sz w:val="20"/>
        </w:rPr>
        <w:t xml:space="preserve"> -p ~/docker/</w:t>
      </w:r>
      <w:proofErr w:type="spellStart"/>
      <w:r>
        <w:rPr>
          <w:rFonts w:ascii="Courier New" w:eastAsia="Courier New" w:hAnsi="Courier New"/>
          <w:sz w:val="20"/>
        </w:rPr>
        <w:t>hadoop</w:t>
      </w:r>
      <w:proofErr w:type="spellEnd"/>
      <w:r>
        <w:rPr>
          <w:rFonts w:ascii="Courier New" w:eastAsia="Courier New" w:hAnsi="Courier New"/>
          <w:sz w:val="20"/>
        </w:rPr>
        <w:t xml:space="preserve"> &amp;&amp; cd ~/docker/</w:t>
      </w:r>
      <w:r w:rsidR="0057207C">
        <w:rPr>
          <w:rFonts w:ascii="Courier New" w:eastAsia="Courier New" w:hAnsi="Courier New"/>
          <w:sz w:val="20"/>
        </w:rPr>
        <w:t>Hadoop</w:t>
      </w:r>
    </w:p>
    <w:p w14:paraId="2C71E7CC" w14:textId="1CE18150" w:rsidR="0057207C" w:rsidRDefault="0057207C" w:rsidP="00D04B6E">
      <w:pPr>
        <w:spacing w:after="0"/>
        <w:ind w:left="360"/>
        <w:jc w:val="both"/>
      </w:pPr>
      <w:r w:rsidRPr="0057207C">
        <w:rPr>
          <w:noProof/>
        </w:rPr>
        <w:drawing>
          <wp:inline distT="0" distB="0" distL="0" distR="0" wp14:anchorId="122AAA64" wp14:editId="0E48F4BF">
            <wp:extent cx="5486400" cy="486410"/>
            <wp:effectExtent l="0" t="0" r="0" b="8890"/>
            <wp:docPr id="241253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2536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B2F1B" w14:textId="60B83FE1" w:rsidR="0081453A" w:rsidRDefault="00000000" w:rsidP="00D04B6E">
      <w:pPr>
        <w:spacing w:after="0"/>
        <w:ind w:left="360"/>
        <w:jc w:val="both"/>
        <w:rPr>
          <w:rFonts w:ascii="Courier New" w:eastAsia="Courier New" w:hAnsi="Courier New"/>
          <w:sz w:val="20"/>
        </w:rPr>
      </w:pPr>
      <w:r>
        <w:rPr>
          <w:rFonts w:ascii="Courier New" w:eastAsia="Courier New" w:hAnsi="Courier New"/>
          <w:sz w:val="20"/>
        </w:rPr>
        <w:t xml:space="preserve">git clone </w:t>
      </w:r>
      <w:hyperlink r:id="rId18" w:history="1">
        <w:r w:rsidR="0057207C" w:rsidRPr="003A76DA">
          <w:rPr>
            <w:rStyle w:val="Hyperlink"/>
            <w:rFonts w:ascii="Courier New" w:eastAsia="Courier New" w:hAnsi="Courier New"/>
            <w:sz w:val="20"/>
          </w:rPr>
          <w:t>https://github.com/tomwhite/hadoop-book.git</w:t>
        </w:r>
      </w:hyperlink>
    </w:p>
    <w:p w14:paraId="3838344C" w14:textId="59CE46FE" w:rsidR="0057207C" w:rsidRDefault="0057207C" w:rsidP="00D04B6E">
      <w:pPr>
        <w:spacing w:after="0"/>
        <w:ind w:left="360"/>
        <w:jc w:val="both"/>
      </w:pPr>
      <w:r w:rsidRPr="0057207C">
        <w:rPr>
          <w:noProof/>
        </w:rPr>
        <w:drawing>
          <wp:inline distT="0" distB="0" distL="0" distR="0" wp14:anchorId="59866B85" wp14:editId="7A989B14">
            <wp:extent cx="5486400" cy="883285"/>
            <wp:effectExtent l="0" t="0" r="0" b="0"/>
            <wp:docPr id="1699893330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893330" name="Picture 1" descr="A computer screen with white text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8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AD1D6" w14:textId="1C042690" w:rsidR="0081453A" w:rsidRDefault="00000000" w:rsidP="00D04B6E">
      <w:pPr>
        <w:spacing w:after="0"/>
        <w:ind w:left="360"/>
        <w:jc w:val="both"/>
        <w:rPr>
          <w:rFonts w:ascii="Courier New" w:eastAsia="Courier New" w:hAnsi="Courier New"/>
          <w:sz w:val="20"/>
        </w:rPr>
      </w:pPr>
      <w:r>
        <w:rPr>
          <w:rFonts w:ascii="Courier New" w:eastAsia="Courier New" w:hAnsi="Courier New"/>
          <w:sz w:val="20"/>
        </w:rPr>
        <w:t xml:space="preserve">git clone </w:t>
      </w:r>
      <w:hyperlink r:id="rId20" w:history="1">
        <w:r w:rsidR="0057207C" w:rsidRPr="003A76DA">
          <w:rPr>
            <w:rStyle w:val="Hyperlink"/>
            <w:rFonts w:ascii="Courier New" w:eastAsia="Courier New" w:hAnsi="Courier New"/>
            <w:sz w:val="20"/>
          </w:rPr>
          <w:t>https://github.com/big-data-europe/docker-hadoop.git</w:t>
        </w:r>
      </w:hyperlink>
    </w:p>
    <w:p w14:paraId="3DD26C36" w14:textId="3F387D8D" w:rsidR="0057207C" w:rsidRDefault="0057207C" w:rsidP="00D04B6E">
      <w:pPr>
        <w:spacing w:after="0"/>
        <w:ind w:left="360"/>
        <w:jc w:val="both"/>
      </w:pPr>
      <w:r w:rsidRPr="0057207C">
        <w:rPr>
          <w:noProof/>
        </w:rPr>
        <w:drawing>
          <wp:inline distT="0" distB="0" distL="0" distR="0" wp14:anchorId="75356B7A" wp14:editId="5B4DF478">
            <wp:extent cx="5486400" cy="1143000"/>
            <wp:effectExtent l="0" t="0" r="0" b="0"/>
            <wp:docPr id="1325373025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373025" name="Picture 1" descr="A computer screen with white text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0CCF8" w14:textId="77777777" w:rsidR="0081453A" w:rsidRDefault="00000000" w:rsidP="00D04B6E">
      <w:pPr>
        <w:spacing w:after="0"/>
        <w:ind w:left="360"/>
        <w:jc w:val="both"/>
        <w:rPr>
          <w:rFonts w:ascii="Courier New" w:eastAsia="Courier New" w:hAnsi="Courier New"/>
          <w:sz w:val="20"/>
        </w:rPr>
      </w:pPr>
      <w:r>
        <w:rPr>
          <w:rFonts w:ascii="Courier New" w:eastAsia="Courier New" w:hAnsi="Courier New"/>
          <w:sz w:val="20"/>
        </w:rPr>
        <w:t>cd docker-</w:t>
      </w:r>
      <w:proofErr w:type="spellStart"/>
      <w:r>
        <w:rPr>
          <w:rFonts w:ascii="Courier New" w:eastAsia="Courier New" w:hAnsi="Courier New"/>
          <w:sz w:val="20"/>
        </w:rPr>
        <w:t>hadoop</w:t>
      </w:r>
      <w:proofErr w:type="spellEnd"/>
    </w:p>
    <w:p w14:paraId="383CD6CE" w14:textId="0B5E2FAE" w:rsidR="0057207C" w:rsidRDefault="0057207C" w:rsidP="00D04B6E">
      <w:pPr>
        <w:spacing w:after="0"/>
        <w:ind w:left="360"/>
        <w:jc w:val="both"/>
      </w:pPr>
      <w:r w:rsidRPr="0057207C">
        <w:rPr>
          <w:noProof/>
        </w:rPr>
        <w:drawing>
          <wp:inline distT="0" distB="0" distL="0" distR="0" wp14:anchorId="3757D02C" wp14:editId="58728BD3">
            <wp:extent cx="5486400" cy="619760"/>
            <wp:effectExtent l="0" t="0" r="0" b="8890"/>
            <wp:docPr id="1923411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41169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1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F2502" w14:textId="77777777" w:rsidR="00DE4541" w:rsidRDefault="00DE4541">
      <w:pPr>
        <w:rPr>
          <w:rFonts w:asciiTheme="majorHAnsi" w:eastAsiaTheme="majorEastAsia" w:hAnsiTheme="majorHAnsi" w:cstheme="majorBidi"/>
          <w:b/>
          <w:bCs/>
          <w:color w:val="4F81BD" w:themeColor="accent1"/>
        </w:rPr>
      </w:pPr>
      <w:r>
        <w:br w:type="page"/>
      </w:r>
    </w:p>
    <w:p w14:paraId="048411DA" w14:textId="198019EC" w:rsidR="0081453A" w:rsidRDefault="00000000" w:rsidP="00D04B6E">
      <w:pPr>
        <w:pStyle w:val="Heading3"/>
        <w:spacing w:before="0"/>
        <w:jc w:val="both"/>
      </w:pPr>
      <w:r>
        <w:lastRenderedPageBreak/>
        <w:t xml:space="preserve">Edit </w:t>
      </w:r>
      <w:proofErr w:type="gramStart"/>
      <w:r>
        <w:t>compose</w:t>
      </w:r>
      <w:proofErr w:type="gramEnd"/>
      <w:r>
        <w:t xml:space="preserve"> (expose </w:t>
      </w:r>
      <w:proofErr w:type="gramStart"/>
      <w:r>
        <w:t>UIs) —</w:t>
      </w:r>
      <w:proofErr w:type="gramEnd"/>
      <w:r>
        <w:t xml:space="preserve"> Phase 1 (optional)</w:t>
      </w:r>
    </w:p>
    <w:p w14:paraId="59AD7DCF" w14:textId="77777777" w:rsidR="0081453A" w:rsidRDefault="00000000" w:rsidP="00D04B6E">
      <w:pPr>
        <w:spacing w:after="0"/>
        <w:jc w:val="both"/>
      </w:pPr>
      <w:r>
        <w:t>For Phase 1 it's OK to map DataNode/NM ports so UIs are host-accessible. Edit docker-compose.yml and add ports for UI services:</w:t>
      </w:r>
    </w:p>
    <w:p w14:paraId="6FC04F14" w14:textId="77777777" w:rsidR="0081453A" w:rsidRDefault="00000000" w:rsidP="00D04B6E">
      <w:pPr>
        <w:spacing w:after="0"/>
        <w:ind w:left="360"/>
        <w:jc w:val="both"/>
      </w:pPr>
      <w:r>
        <w:rPr>
          <w:rFonts w:ascii="Courier New" w:eastAsia="Courier New" w:hAnsi="Courier New"/>
          <w:sz w:val="20"/>
        </w:rPr>
        <w:t># Example (add ports: under each service)</w:t>
      </w:r>
    </w:p>
    <w:p w14:paraId="3FA6AD26" w14:textId="77777777" w:rsidR="0081453A" w:rsidRDefault="00000000" w:rsidP="00D04B6E">
      <w:pPr>
        <w:spacing w:after="0"/>
        <w:ind w:left="360"/>
        <w:jc w:val="both"/>
        <w:rPr>
          <w:rFonts w:ascii="Courier New" w:eastAsia="Courier New" w:hAnsi="Courier New"/>
          <w:sz w:val="20"/>
        </w:rPr>
      </w:pPr>
      <w:r>
        <w:rPr>
          <w:rFonts w:ascii="Courier New" w:eastAsia="Courier New" w:hAnsi="Courier New"/>
          <w:sz w:val="20"/>
        </w:rPr>
        <w:t xml:space="preserve"># </w:t>
      </w:r>
      <w:proofErr w:type="spellStart"/>
      <w:r>
        <w:rPr>
          <w:rFonts w:ascii="Courier New" w:eastAsia="Courier New" w:hAnsi="Courier New"/>
          <w:sz w:val="20"/>
        </w:rPr>
        <w:t>NameNode</w:t>
      </w:r>
      <w:proofErr w:type="spellEnd"/>
      <w:r>
        <w:rPr>
          <w:rFonts w:ascii="Courier New" w:eastAsia="Courier New" w:hAnsi="Courier New"/>
          <w:sz w:val="20"/>
        </w:rPr>
        <w:t>: 9870:9870</w:t>
      </w:r>
    </w:p>
    <w:p w14:paraId="7F274A18" w14:textId="2EF6BD14" w:rsidR="00D04B6E" w:rsidRDefault="00D04B6E" w:rsidP="00D04B6E">
      <w:pPr>
        <w:spacing w:after="0"/>
        <w:ind w:left="360"/>
        <w:jc w:val="both"/>
      </w:pPr>
      <w:r w:rsidRPr="00D04B6E">
        <w:rPr>
          <w:noProof/>
        </w:rPr>
        <w:drawing>
          <wp:inline distT="0" distB="0" distL="0" distR="0" wp14:anchorId="4AC06F26" wp14:editId="2D6A1CD3">
            <wp:extent cx="5486400" cy="2407285"/>
            <wp:effectExtent l="0" t="0" r="0" b="0"/>
            <wp:docPr id="2000816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81664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0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D6072" w14:textId="77777777" w:rsidR="0081453A" w:rsidRDefault="00000000" w:rsidP="00D04B6E">
      <w:pPr>
        <w:spacing w:after="0"/>
        <w:ind w:left="360"/>
        <w:jc w:val="both"/>
        <w:rPr>
          <w:rFonts w:ascii="Courier New" w:eastAsia="Courier New" w:hAnsi="Courier New"/>
          <w:sz w:val="20"/>
        </w:rPr>
      </w:pPr>
      <w:r>
        <w:rPr>
          <w:rFonts w:ascii="Courier New" w:eastAsia="Courier New" w:hAnsi="Courier New"/>
          <w:sz w:val="20"/>
        </w:rPr>
        <w:t xml:space="preserve"># DataNode: </w:t>
      </w:r>
      <w:proofErr w:type="gramStart"/>
      <w:r>
        <w:rPr>
          <w:rFonts w:ascii="Courier New" w:eastAsia="Courier New" w:hAnsi="Courier New"/>
          <w:sz w:val="20"/>
        </w:rPr>
        <w:t>9864:9864  (</w:t>
      </w:r>
      <w:proofErr w:type="gramEnd"/>
      <w:r>
        <w:rPr>
          <w:rFonts w:ascii="Courier New" w:eastAsia="Courier New" w:hAnsi="Courier New"/>
          <w:sz w:val="20"/>
        </w:rPr>
        <w:t xml:space="preserve">only for </w:t>
      </w:r>
      <w:proofErr w:type="gramStart"/>
      <w:r>
        <w:rPr>
          <w:rFonts w:ascii="Courier New" w:eastAsia="Courier New" w:hAnsi="Courier New"/>
          <w:sz w:val="20"/>
        </w:rPr>
        <w:t>single-replica</w:t>
      </w:r>
      <w:proofErr w:type="gramEnd"/>
      <w:r>
        <w:rPr>
          <w:rFonts w:ascii="Courier New" w:eastAsia="Courier New" w:hAnsi="Courier New"/>
          <w:sz w:val="20"/>
        </w:rPr>
        <w:t>/debug)</w:t>
      </w:r>
    </w:p>
    <w:p w14:paraId="29E9AD0E" w14:textId="7DD5E027" w:rsidR="00D04B6E" w:rsidRDefault="00D04B6E" w:rsidP="00D04B6E">
      <w:pPr>
        <w:spacing w:after="0"/>
        <w:ind w:left="360"/>
        <w:jc w:val="both"/>
      </w:pPr>
      <w:r w:rsidRPr="00D04B6E">
        <w:rPr>
          <w:noProof/>
        </w:rPr>
        <w:drawing>
          <wp:inline distT="0" distB="0" distL="0" distR="0" wp14:anchorId="11054556" wp14:editId="5146FFA3">
            <wp:extent cx="5486400" cy="2316480"/>
            <wp:effectExtent l="0" t="0" r="0" b="7620"/>
            <wp:docPr id="2115690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69087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1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9E6DB" w14:textId="77777777" w:rsidR="0081453A" w:rsidRDefault="00000000" w:rsidP="00D04B6E">
      <w:pPr>
        <w:spacing w:after="0"/>
        <w:ind w:left="360"/>
        <w:jc w:val="both"/>
        <w:rPr>
          <w:rFonts w:ascii="Courier New" w:eastAsia="Courier New" w:hAnsi="Courier New"/>
          <w:sz w:val="20"/>
        </w:rPr>
      </w:pPr>
      <w:r>
        <w:rPr>
          <w:rFonts w:ascii="Courier New" w:eastAsia="Courier New" w:hAnsi="Courier New"/>
          <w:sz w:val="20"/>
        </w:rPr>
        <w:t xml:space="preserve"># </w:t>
      </w:r>
      <w:proofErr w:type="spellStart"/>
      <w:r>
        <w:rPr>
          <w:rFonts w:ascii="Courier New" w:eastAsia="Courier New" w:hAnsi="Courier New"/>
          <w:sz w:val="20"/>
        </w:rPr>
        <w:t>ResourceManager</w:t>
      </w:r>
      <w:proofErr w:type="spellEnd"/>
      <w:r>
        <w:rPr>
          <w:rFonts w:ascii="Courier New" w:eastAsia="Courier New" w:hAnsi="Courier New"/>
          <w:sz w:val="20"/>
        </w:rPr>
        <w:t>: 8088:8088</w:t>
      </w:r>
    </w:p>
    <w:p w14:paraId="72701CDB" w14:textId="13CA9602" w:rsidR="00D04B6E" w:rsidRDefault="00D04B6E" w:rsidP="00D04B6E">
      <w:pPr>
        <w:spacing w:after="0"/>
        <w:ind w:left="360"/>
        <w:jc w:val="both"/>
      </w:pPr>
      <w:r w:rsidRPr="00D04B6E">
        <w:rPr>
          <w:noProof/>
        </w:rPr>
        <w:drawing>
          <wp:inline distT="0" distB="0" distL="0" distR="0" wp14:anchorId="5DE984B8" wp14:editId="5D4CB801">
            <wp:extent cx="5486400" cy="1570990"/>
            <wp:effectExtent l="0" t="0" r="0" b="0"/>
            <wp:docPr id="1776704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70462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7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A39B3" w14:textId="77777777" w:rsidR="0081453A" w:rsidRDefault="00000000" w:rsidP="00D04B6E">
      <w:pPr>
        <w:spacing w:after="0"/>
        <w:ind w:left="360"/>
        <w:jc w:val="both"/>
        <w:rPr>
          <w:rFonts w:ascii="Courier New" w:eastAsia="Courier New" w:hAnsi="Courier New"/>
          <w:sz w:val="20"/>
        </w:rPr>
      </w:pPr>
      <w:r>
        <w:rPr>
          <w:rFonts w:ascii="Courier New" w:eastAsia="Courier New" w:hAnsi="Courier New"/>
          <w:sz w:val="20"/>
        </w:rPr>
        <w:t xml:space="preserve"># </w:t>
      </w:r>
      <w:proofErr w:type="spellStart"/>
      <w:r>
        <w:rPr>
          <w:rFonts w:ascii="Courier New" w:eastAsia="Courier New" w:hAnsi="Courier New"/>
          <w:sz w:val="20"/>
        </w:rPr>
        <w:t>NodeManager</w:t>
      </w:r>
      <w:proofErr w:type="spellEnd"/>
      <w:r>
        <w:rPr>
          <w:rFonts w:ascii="Courier New" w:eastAsia="Courier New" w:hAnsi="Courier New"/>
          <w:sz w:val="20"/>
        </w:rPr>
        <w:t>: 8042:8042</w:t>
      </w:r>
    </w:p>
    <w:p w14:paraId="0C5D57FC" w14:textId="11C0DC1D" w:rsidR="00D04B6E" w:rsidRDefault="00D04B6E" w:rsidP="00D04B6E">
      <w:pPr>
        <w:spacing w:after="0"/>
        <w:ind w:left="360"/>
        <w:jc w:val="both"/>
      </w:pPr>
      <w:r w:rsidRPr="00D04B6E">
        <w:rPr>
          <w:noProof/>
        </w:rPr>
        <w:lastRenderedPageBreak/>
        <w:drawing>
          <wp:inline distT="0" distB="0" distL="0" distR="0" wp14:anchorId="2EC8EE7F" wp14:editId="0A676673">
            <wp:extent cx="5486400" cy="1216025"/>
            <wp:effectExtent l="0" t="0" r="0" b="3175"/>
            <wp:docPr id="1704300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30016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1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44F36" w14:textId="77777777" w:rsidR="0081453A" w:rsidRDefault="00000000" w:rsidP="00D04B6E">
      <w:pPr>
        <w:spacing w:after="0"/>
        <w:ind w:left="360"/>
        <w:jc w:val="both"/>
        <w:rPr>
          <w:rFonts w:ascii="Courier New" w:eastAsia="Courier New" w:hAnsi="Courier New"/>
          <w:sz w:val="20"/>
        </w:rPr>
      </w:pPr>
      <w:r>
        <w:rPr>
          <w:rFonts w:ascii="Courier New" w:eastAsia="Courier New" w:hAnsi="Courier New"/>
          <w:sz w:val="20"/>
        </w:rPr>
        <w:t xml:space="preserve"># </w:t>
      </w:r>
      <w:proofErr w:type="spellStart"/>
      <w:r>
        <w:rPr>
          <w:rFonts w:ascii="Courier New" w:eastAsia="Courier New" w:hAnsi="Courier New"/>
          <w:sz w:val="20"/>
        </w:rPr>
        <w:t>HistoryServer</w:t>
      </w:r>
      <w:proofErr w:type="spellEnd"/>
      <w:r>
        <w:rPr>
          <w:rFonts w:ascii="Courier New" w:eastAsia="Courier New" w:hAnsi="Courier New"/>
          <w:sz w:val="20"/>
        </w:rPr>
        <w:t>: 8188:8188</w:t>
      </w:r>
    </w:p>
    <w:p w14:paraId="01F05829" w14:textId="540E9E2A" w:rsidR="00D04B6E" w:rsidRDefault="00D04B6E" w:rsidP="00D04B6E">
      <w:pPr>
        <w:spacing w:after="0"/>
        <w:ind w:left="360"/>
        <w:jc w:val="both"/>
      </w:pPr>
      <w:r w:rsidRPr="00D04B6E">
        <w:rPr>
          <w:noProof/>
        </w:rPr>
        <w:drawing>
          <wp:inline distT="0" distB="0" distL="0" distR="0" wp14:anchorId="4FD6A5EC" wp14:editId="1B1EB4EE">
            <wp:extent cx="5486400" cy="1412875"/>
            <wp:effectExtent l="0" t="0" r="0" b="0"/>
            <wp:docPr id="680053438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053438" name="Picture 1" descr="A computer screen with white text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1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2CD05" w14:textId="77777777" w:rsidR="00DE4541" w:rsidRDefault="00DE4541">
      <w:pPr>
        <w:rPr>
          <w:rFonts w:asciiTheme="majorHAnsi" w:eastAsiaTheme="majorEastAsia" w:hAnsiTheme="majorHAnsi" w:cstheme="majorBidi"/>
          <w:b/>
          <w:bCs/>
          <w:color w:val="4F81BD" w:themeColor="accent1"/>
        </w:rPr>
      </w:pPr>
      <w:r>
        <w:br w:type="page"/>
      </w:r>
    </w:p>
    <w:p w14:paraId="437F9386" w14:textId="5CEBB95B" w:rsidR="0081453A" w:rsidRDefault="00000000" w:rsidP="00D04B6E">
      <w:pPr>
        <w:pStyle w:val="Heading3"/>
        <w:spacing w:before="0"/>
        <w:jc w:val="both"/>
      </w:pPr>
      <w:r>
        <w:lastRenderedPageBreak/>
        <w:t xml:space="preserve">Start cluster (1 </w:t>
      </w:r>
      <w:proofErr w:type="spellStart"/>
      <w:r>
        <w:t>DataNode</w:t>
      </w:r>
      <w:proofErr w:type="spellEnd"/>
      <w:r>
        <w:t xml:space="preserve"> / 1 NodeManager)</w:t>
      </w:r>
    </w:p>
    <w:p w14:paraId="104B4B68" w14:textId="77777777" w:rsidR="0081453A" w:rsidRDefault="00000000" w:rsidP="00D04B6E">
      <w:pPr>
        <w:spacing w:after="0"/>
        <w:ind w:left="360"/>
        <w:jc w:val="both"/>
        <w:rPr>
          <w:rFonts w:ascii="Courier New" w:eastAsia="Courier New" w:hAnsi="Courier New"/>
          <w:sz w:val="20"/>
        </w:rPr>
      </w:pPr>
      <w:r>
        <w:rPr>
          <w:rFonts w:ascii="Courier New" w:eastAsia="Courier New" w:hAnsi="Courier New"/>
          <w:sz w:val="20"/>
        </w:rPr>
        <w:t>docker compose up -d</w:t>
      </w:r>
    </w:p>
    <w:p w14:paraId="652DBE19" w14:textId="2C38BDF3" w:rsidR="00D04B6E" w:rsidRDefault="00D04B6E" w:rsidP="00D04B6E">
      <w:pPr>
        <w:spacing w:after="0"/>
        <w:ind w:left="360"/>
        <w:jc w:val="both"/>
      </w:pPr>
      <w:r w:rsidRPr="00D04B6E">
        <w:rPr>
          <w:noProof/>
        </w:rPr>
        <w:drawing>
          <wp:inline distT="0" distB="0" distL="0" distR="0" wp14:anchorId="17DBD18C" wp14:editId="2B7C5436">
            <wp:extent cx="5486400" cy="2218055"/>
            <wp:effectExtent l="0" t="0" r="0" b="0"/>
            <wp:docPr id="1556489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48938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1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A7791" w14:textId="77777777" w:rsidR="00D04B6E" w:rsidRPr="00D04B6E" w:rsidRDefault="00D04B6E" w:rsidP="00D04B6E">
      <w:pPr>
        <w:spacing w:after="0"/>
        <w:ind w:left="360"/>
        <w:jc w:val="both"/>
        <w:rPr>
          <w:color w:val="EE0000"/>
          <w:highlight w:val="yellow"/>
        </w:rPr>
      </w:pPr>
      <w:proofErr w:type="gramStart"/>
      <w:r w:rsidRPr="00D04B6E">
        <w:rPr>
          <w:color w:val="EE0000"/>
          <w:highlight w:val="yellow"/>
        </w:rPr>
        <w:t>Gave</w:t>
      </w:r>
      <w:proofErr w:type="gramEnd"/>
      <w:r w:rsidRPr="00D04B6E">
        <w:rPr>
          <w:color w:val="EE0000"/>
          <w:highlight w:val="yellow"/>
        </w:rPr>
        <w:t xml:space="preserve"> error because me and my partner were running it together so only one docker container existed. </w:t>
      </w:r>
      <w:proofErr w:type="gramStart"/>
      <w:r w:rsidRPr="00D04B6E">
        <w:rPr>
          <w:color w:val="EE0000"/>
          <w:highlight w:val="yellow"/>
        </w:rPr>
        <w:t>So</w:t>
      </w:r>
      <w:proofErr w:type="gramEnd"/>
      <w:r w:rsidRPr="00D04B6E">
        <w:rPr>
          <w:color w:val="EE0000"/>
          <w:highlight w:val="yellow"/>
        </w:rPr>
        <w:t xml:space="preserve"> we </w:t>
      </w:r>
      <w:proofErr w:type="gramStart"/>
      <w:r w:rsidRPr="00D04B6E">
        <w:rPr>
          <w:color w:val="EE0000"/>
          <w:highlight w:val="yellow"/>
        </w:rPr>
        <w:t>both first</w:t>
      </w:r>
      <w:proofErr w:type="gramEnd"/>
      <w:r w:rsidRPr="00D04B6E">
        <w:rPr>
          <w:color w:val="EE0000"/>
          <w:highlight w:val="yellow"/>
        </w:rPr>
        <w:t xml:space="preserve"> </w:t>
      </w:r>
      <w:proofErr w:type="gramStart"/>
      <w:r w:rsidRPr="00D04B6E">
        <w:rPr>
          <w:color w:val="EE0000"/>
          <w:highlight w:val="yellow"/>
        </w:rPr>
        <w:t>stopped</w:t>
      </w:r>
      <w:proofErr w:type="gramEnd"/>
      <w:r w:rsidRPr="00D04B6E">
        <w:rPr>
          <w:color w:val="EE0000"/>
          <w:highlight w:val="yellow"/>
        </w:rPr>
        <w:t xml:space="preserve"> all:</w:t>
      </w:r>
    </w:p>
    <w:p w14:paraId="3C9A3E85" w14:textId="77777777" w:rsidR="00D04B6E" w:rsidRPr="00D04B6E" w:rsidRDefault="00D04B6E" w:rsidP="00D04B6E">
      <w:pPr>
        <w:spacing w:after="0"/>
        <w:ind w:left="360"/>
        <w:jc w:val="both"/>
        <w:rPr>
          <w:color w:val="EE0000"/>
          <w:highlight w:val="yellow"/>
        </w:rPr>
      </w:pPr>
      <w:r w:rsidRPr="00D04B6E">
        <w:rPr>
          <w:noProof/>
          <w:color w:val="EE0000"/>
          <w:highlight w:val="yellow"/>
        </w:rPr>
        <w:drawing>
          <wp:inline distT="0" distB="0" distL="0" distR="0" wp14:anchorId="2746D9DA" wp14:editId="5DB00C98">
            <wp:extent cx="5486400" cy="1113790"/>
            <wp:effectExtent l="0" t="0" r="0" b="0"/>
            <wp:docPr id="995165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16570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1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E4F2B" w14:textId="1C0A1751" w:rsidR="00D04B6E" w:rsidRDefault="00D04B6E" w:rsidP="00D04B6E">
      <w:pPr>
        <w:spacing w:after="0"/>
        <w:ind w:left="360"/>
        <w:jc w:val="both"/>
        <w:rPr>
          <w:color w:val="EE0000"/>
        </w:rPr>
      </w:pPr>
      <w:r w:rsidRPr="00D04B6E">
        <w:rPr>
          <w:color w:val="EE0000"/>
          <w:highlight w:val="yellow"/>
        </w:rPr>
        <w:t>And now my partner is running it.</w:t>
      </w:r>
      <w:r w:rsidRPr="00D04B6E">
        <w:rPr>
          <w:color w:val="EE0000"/>
        </w:rPr>
        <w:t xml:space="preserve">  </w:t>
      </w:r>
    </w:p>
    <w:p w14:paraId="4FABB474" w14:textId="6AC2AF11" w:rsidR="00DE4541" w:rsidRDefault="00DE4541" w:rsidP="00D04B6E">
      <w:pPr>
        <w:spacing w:after="0"/>
        <w:ind w:left="360"/>
        <w:jc w:val="both"/>
        <w:rPr>
          <w:color w:val="EE0000"/>
        </w:rPr>
      </w:pPr>
      <w:r>
        <w:rPr>
          <w:color w:val="EE0000"/>
        </w:rPr>
        <w:t>So now (</w:t>
      </w:r>
      <w:proofErr w:type="spellStart"/>
      <w:proofErr w:type="gramStart"/>
      <w:r>
        <w:rPr>
          <w:color w:val="EE0000"/>
        </w:rPr>
        <w:t>its</w:t>
      </w:r>
      <w:proofErr w:type="spellEnd"/>
      <w:proofErr w:type="gramEnd"/>
      <w:r>
        <w:rPr>
          <w:color w:val="EE0000"/>
        </w:rPr>
        <w:t xml:space="preserve"> 6am) my partner isn’t running </w:t>
      </w:r>
      <w:proofErr w:type="gramStart"/>
      <w:r>
        <w:rPr>
          <w:color w:val="EE0000"/>
        </w:rPr>
        <w:t>it</w:t>
      </w:r>
      <w:proofErr w:type="gramEnd"/>
      <w:r>
        <w:rPr>
          <w:color w:val="EE0000"/>
        </w:rPr>
        <w:t xml:space="preserve"> so I am:</w:t>
      </w:r>
    </w:p>
    <w:p w14:paraId="5CFC64E4" w14:textId="7BA82F8B" w:rsidR="00DE4541" w:rsidRPr="00D04B6E" w:rsidRDefault="00DE4541" w:rsidP="00D04B6E">
      <w:pPr>
        <w:spacing w:after="0"/>
        <w:ind w:left="360"/>
        <w:jc w:val="both"/>
        <w:rPr>
          <w:color w:val="EE0000"/>
        </w:rPr>
      </w:pPr>
      <w:r w:rsidRPr="00DE4541">
        <w:rPr>
          <w:color w:val="EE0000"/>
        </w:rPr>
        <w:drawing>
          <wp:inline distT="0" distB="0" distL="0" distR="0" wp14:anchorId="7E34F4E2" wp14:editId="4D6310D3">
            <wp:extent cx="5486400" cy="996315"/>
            <wp:effectExtent l="0" t="0" r="0" b="0"/>
            <wp:docPr id="1806511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51143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9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89273" w14:textId="77777777" w:rsidR="0081453A" w:rsidRDefault="00000000" w:rsidP="00D04B6E">
      <w:pPr>
        <w:spacing w:after="0"/>
        <w:ind w:left="360"/>
        <w:jc w:val="both"/>
        <w:rPr>
          <w:rFonts w:ascii="Courier New" w:eastAsia="Courier New" w:hAnsi="Courier New"/>
          <w:sz w:val="20"/>
        </w:rPr>
      </w:pPr>
      <w:r>
        <w:rPr>
          <w:rFonts w:ascii="Courier New" w:eastAsia="Courier New" w:hAnsi="Courier New"/>
          <w:sz w:val="20"/>
        </w:rPr>
        <w:t xml:space="preserve">docker compose </w:t>
      </w:r>
      <w:proofErr w:type="spellStart"/>
      <w:r>
        <w:rPr>
          <w:rFonts w:ascii="Courier New" w:eastAsia="Courier New" w:hAnsi="Courier New"/>
          <w:sz w:val="20"/>
        </w:rPr>
        <w:t>ps</w:t>
      </w:r>
      <w:proofErr w:type="spellEnd"/>
    </w:p>
    <w:p w14:paraId="6A89519D" w14:textId="63C4E1F0" w:rsidR="00DE4541" w:rsidRDefault="00DE4541" w:rsidP="00D04B6E">
      <w:pPr>
        <w:spacing w:after="0"/>
        <w:ind w:left="360"/>
        <w:jc w:val="both"/>
        <w:rPr>
          <w:rFonts w:ascii="Courier New" w:eastAsia="Courier New" w:hAnsi="Courier New"/>
          <w:sz w:val="20"/>
        </w:rPr>
      </w:pPr>
      <w:r w:rsidRPr="00DE4541">
        <w:rPr>
          <w:rFonts w:ascii="Courier New" w:eastAsia="Courier New" w:hAnsi="Courier New"/>
          <w:sz w:val="20"/>
        </w:rPr>
        <w:drawing>
          <wp:inline distT="0" distB="0" distL="0" distR="0" wp14:anchorId="131C92AD" wp14:editId="5F9EC9AF">
            <wp:extent cx="5486400" cy="844550"/>
            <wp:effectExtent l="0" t="0" r="0" b="0"/>
            <wp:docPr id="1484829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82964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4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7D8A5" w14:textId="59ABA014" w:rsidR="00C938FD" w:rsidRDefault="00C938FD" w:rsidP="00D04B6E">
      <w:pPr>
        <w:spacing w:after="0"/>
        <w:ind w:left="360"/>
        <w:jc w:val="both"/>
      </w:pPr>
      <w:r>
        <w:rPr>
          <w:rFonts w:ascii="Arial" w:hAnsi="Arial" w:cs="Arial"/>
          <w:noProof/>
          <w:color w:val="000000"/>
          <w:bdr w:val="none" w:sz="0" w:space="0" w:color="auto" w:frame="1"/>
        </w:rPr>
        <w:lastRenderedPageBreak/>
        <w:drawing>
          <wp:inline distT="0" distB="0" distL="0" distR="0" wp14:anchorId="05EACA55" wp14:editId="5C60132C">
            <wp:extent cx="5486400" cy="4393565"/>
            <wp:effectExtent l="0" t="0" r="0" b="6985"/>
            <wp:docPr id="19792512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393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F3BF9B" w14:textId="77777777" w:rsidR="00DE4541" w:rsidRDefault="00DE4541">
      <w:pPr>
        <w:rPr>
          <w:rFonts w:asciiTheme="majorHAnsi" w:eastAsiaTheme="majorEastAsia" w:hAnsiTheme="majorHAnsi" w:cstheme="majorBidi"/>
          <w:b/>
          <w:bCs/>
          <w:color w:val="4F81BD" w:themeColor="accent1"/>
        </w:rPr>
      </w:pPr>
      <w:r>
        <w:br w:type="page"/>
      </w:r>
    </w:p>
    <w:p w14:paraId="7F370C0E" w14:textId="14EFEA14" w:rsidR="0081453A" w:rsidRDefault="00000000" w:rsidP="00D04B6E">
      <w:pPr>
        <w:pStyle w:val="Heading3"/>
        <w:spacing w:before="0"/>
        <w:jc w:val="both"/>
      </w:pPr>
      <w:r>
        <w:lastRenderedPageBreak/>
        <w:t xml:space="preserve">Basic HDFS &amp; </w:t>
      </w:r>
      <w:proofErr w:type="spellStart"/>
      <w:r>
        <w:t>WordCount</w:t>
      </w:r>
      <w:proofErr w:type="spellEnd"/>
    </w:p>
    <w:p w14:paraId="7250E448" w14:textId="77777777" w:rsidR="00180D7B" w:rsidRDefault="00180D7B" w:rsidP="00180D7B">
      <w:pPr>
        <w:spacing w:after="0"/>
        <w:jc w:val="both"/>
        <w:rPr>
          <w:rFonts w:ascii="Courier New" w:eastAsia="Courier New" w:hAnsi="Courier New"/>
          <w:color w:val="EE0000"/>
          <w:sz w:val="20"/>
        </w:rPr>
      </w:pPr>
      <w:r>
        <w:rPr>
          <w:rFonts w:ascii="Courier New" w:eastAsia="Courier New" w:hAnsi="Courier New"/>
          <w:color w:val="EE0000"/>
          <w:sz w:val="20"/>
        </w:rPr>
        <w:t xml:space="preserve">SIR HAS TOLD US TO </w:t>
      </w:r>
      <w:proofErr w:type="gramStart"/>
      <w:r>
        <w:rPr>
          <w:rFonts w:ascii="Courier New" w:eastAsia="Courier New" w:hAnsi="Courier New"/>
          <w:color w:val="EE0000"/>
          <w:sz w:val="20"/>
        </w:rPr>
        <w:t>MAKE A</w:t>
      </w:r>
      <w:proofErr w:type="gramEnd"/>
      <w:r>
        <w:rPr>
          <w:rFonts w:ascii="Courier New" w:eastAsia="Courier New" w:hAnsi="Courier New"/>
          <w:color w:val="EE0000"/>
          <w:sz w:val="20"/>
        </w:rPr>
        <w:t xml:space="preserve"> 500MB TEXT FILE INSTEAD OF JUST A FEW WORDS. </w:t>
      </w:r>
      <w:proofErr w:type="gramStart"/>
      <w:r>
        <w:rPr>
          <w:rFonts w:ascii="Courier New" w:eastAsia="Courier New" w:hAnsi="Courier New"/>
          <w:color w:val="EE0000"/>
          <w:sz w:val="20"/>
        </w:rPr>
        <w:t>SO</w:t>
      </w:r>
      <w:proofErr w:type="gramEnd"/>
      <w:r>
        <w:rPr>
          <w:rFonts w:ascii="Courier New" w:eastAsia="Courier New" w:hAnsi="Courier New"/>
          <w:color w:val="EE0000"/>
          <w:sz w:val="20"/>
        </w:rPr>
        <w:t xml:space="preserve"> I WILL MAKE IT USING LINUX PRE INSTALLED LIBRARY “SHUF”.</w:t>
      </w:r>
    </w:p>
    <w:p w14:paraId="24529299" w14:textId="77777777" w:rsidR="00180D7B" w:rsidRDefault="00180D7B" w:rsidP="00180D7B">
      <w:pPr>
        <w:spacing w:after="0"/>
        <w:jc w:val="both"/>
        <w:rPr>
          <w:color w:val="EE0000"/>
        </w:rPr>
      </w:pPr>
      <w:r w:rsidRPr="00271E9F">
        <w:rPr>
          <w:color w:val="EE0000"/>
        </w:rPr>
        <w:drawing>
          <wp:inline distT="0" distB="0" distL="0" distR="0" wp14:anchorId="2B179E04" wp14:editId="4415D758">
            <wp:extent cx="5486400" cy="487045"/>
            <wp:effectExtent l="0" t="0" r="0" b="8255"/>
            <wp:docPr id="2053192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19263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762D2" w14:textId="71C19891" w:rsidR="00180D7B" w:rsidRDefault="00180D7B" w:rsidP="00180D7B">
      <w:pPr>
        <w:spacing w:after="0"/>
        <w:jc w:val="both"/>
        <w:rPr>
          <w:color w:val="EE0000"/>
        </w:rPr>
      </w:pPr>
      <w:proofErr w:type="gramStart"/>
      <w:r>
        <w:rPr>
          <w:color w:val="EE0000"/>
        </w:rPr>
        <w:t>First</w:t>
      </w:r>
      <w:proofErr w:type="gramEnd"/>
      <w:r>
        <w:rPr>
          <w:color w:val="EE0000"/>
        </w:rPr>
        <w:t xml:space="preserve"> we make the words source txt</w:t>
      </w:r>
      <w:r>
        <w:rPr>
          <w:color w:val="EE0000"/>
        </w:rPr>
        <w:t xml:space="preserve"> FILE using </w:t>
      </w:r>
      <w:proofErr w:type="spellStart"/>
      <w:r>
        <w:rPr>
          <w:color w:val="EE0000"/>
        </w:rPr>
        <w:t>linux</w:t>
      </w:r>
      <w:proofErr w:type="spellEnd"/>
      <w:r>
        <w:rPr>
          <w:color w:val="EE0000"/>
        </w:rPr>
        <w:t xml:space="preserve"> </w:t>
      </w:r>
      <w:proofErr w:type="spellStart"/>
      <w:proofErr w:type="gramStart"/>
      <w:r>
        <w:rPr>
          <w:color w:val="EE0000"/>
        </w:rPr>
        <w:t>pre installed</w:t>
      </w:r>
      <w:proofErr w:type="spellEnd"/>
      <w:proofErr w:type="gramEnd"/>
      <w:r>
        <w:rPr>
          <w:color w:val="EE0000"/>
        </w:rPr>
        <w:t xml:space="preserve"> dictionary</w:t>
      </w:r>
    </w:p>
    <w:p w14:paraId="453BAC80" w14:textId="34968798" w:rsidR="00180D7B" w:rsidRDefault="00180D7B" w:rsidP="00180D7B">
      <w:pPr>
        <w:spacing w:after="0"/>
        <w:jc w:val="both"/>
        <w:rPr>
          <w:color w:val="EE0000"/>
        </w:rPr>
      </w:pPr>
      <w:r w:rsidRPr="00180D7B">
        <w:rPr>
          <w:color w:val="EE0000"/>
        </w:rPr>
        <w:drawing>
          <wp:inline distT="0" distB="0" distL="0" distR="0" wp14:anchorId="0DDCA1B9" wp14:editId="5DD6709B">
            <wp:extent cx="5486400" cy="808990"/>
            <wp:effectExtent l="0" t="0" r="0" b="0"/>
            <wp:docPr id="4983694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369441" name="Picture 1" descr="A screenshot of a computer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0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FB454" w14:textId="050EDF6D" w:rsidR="00180D7B" w:rsidRDefault="00180D7B" w:rsidP="00180D7B">
      <w:pPr>
        <w:spacing w:after="0"/>
        <w:jc w:val="both"/>
        <w:rPr>
          <w:color w:val="EE0000"/>
        </w:rPr>
      </w:pPr>
      <w:r>
        <w:rPr>
          <w:color w:val="EE0000"/>
        </w:rPr>
        <w:t xml:space="preserve">SO CURRENTLY THE SIZE OF THE FILE IS 962K. SO </w:t>
      </w:r>
      <w:proofErr w:type="gramStart"/>
      <w:r>
        <w:rPr>
          <w:color w:val="EE0000"/>
        </w:rPr>
        <w:t>LETS</w:t>
      </w:r>
      <w:proofErr w:type="gramEnd"/>
      <w:r>
        <w:rPr>
          <w:color w:val="EE0000"/>
        </w:rPr>
        <w:t xml:space="preserve"> USE “SHUF” LIBRARY TO GENERATE 10 MILLION MORE LINES</w:t>
      </w:r>
    </w:p>
    <w:p w14:paraId="1AB4AA62" w14:textId="2C6057CE" w:rsidR="00180D7B" w:rsidRDefault="00180D7B" w:rsidP="00180D7B">
      <w:pPr>
        <w:spacing w:after="0"/>
        <w:jc w:val="both"/>
        <w:rPr>
          <w:color w:val="EE0000"/>
        </w:rPr>
      </w:pPr>
      <w:r w:rsidRPr="00180D7B">
        <w:rPr>
          <w:color w:val="EE0000"/>
        </w:rPr>
        <w:drawing>
          <wp:inline distT="0" distB="0" distL="0" distR="0" wp14:anchorId="071539AE" wp14:editId="4A3F4AC8">
            <wp:extent cx="5486400" cy="911225"/>
            <wp:effectExtent l="0" t="0" r="0" b="3175"/>
            <wp:docPr id="19097404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740404" name="Picture 1" descr="A screenshot of a compute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1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79C2D" w14:textId="6C85D596" w:rsidR="00180D7B" w:rsidRDefault="00180D7B" w:rsidP="00180D7B">
      <w:pPr>
        <w:spacing w:after="0"/>
        <w:jc w:val="both"/>
        <w:rPr>
          <w:color w:val="EE0000"/>
        </w:rPr>
      </w:pPr>
      <w:r>
        <w:rPr>
          <w:color w:val="EE0000"/>
        </w:rPr>
        <w:t xml:space="preserve">BUT 10 MILLION LINES ONLY GAVE US 90 MB. </w:t>
      </w:r>
      <w:proofErr w:type="gramStart"/>
      <w:r>
        <w:rPr>
          <w:color w:val="EE0000"/>
        </w:rPr>
        <w:t>SO</w:t>
      </w:r>
      <w:proofErr w:type="gramEnd"/>
      <w:r>
        <w:rPr>
          <w:color w:val="EE0000"/>
        </w:rPr>
        <w:t xml:space="preserve"> LETS 5-6 TIMES THAT. </w:t>
      </w:r>
      <w:proofErr w:type="gramStart"/>
      <w:r>
        <w:rPr>
          <w:color w:val="EE0000"/>
        </w:rPr>
        <w:t>LETS</w:t>
      </w:r>
      <w:proofErr w:type="gramEnd"/>
      <w:r>
        <w:rPr>
          <w:color w:val="EE0000"/>
        </w:rPr>
        <w:t xml:space="preserve"> MAKE 60 MILLION LINES</w:t>
      </w:r>
    </w:p>
    <w:p w14:paraId="29FA87B9" w14:textId="32A8554F" w:rsidR="00180D7B" w:rsidRDefault="00180D7B" w:rsidP="00180D7B">
      <w:pPr>
        <w:spacing w:after="0"/>
        <w:jc w:val="both"/>
        <w:rPr>
          <w:color w:val="EE0000"/>
        </w:rPr>
      </w:pPr>
      <w:r w:rsidRPr="00180D7B">
        <w:rPr>
          <w:color w:val="EE0000"/>
        </w:rPr>
        <w:drawing>
          <wp:inline distT="0" distB="0" distL="0" distR="0" wp14:anchorId="7EDD75A9" wp14:editId="4F2870F9">
            <wp:extent cx="5486400" cy="748030"/>
            <wp:effectExtent l="0" t="0" r="0" b="0"/>
            <wp:docPr id="1019800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80042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4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BF224" w14:textId="2CB9F9DE" w:rsidR="00180D7B" w:rsidRDefault="00180D7B" w:rsidP="00180D7B">
      <w:pPr>
        <w:spacing w:after="0"/>
        <w:jc w:val="both"/>
        <w:rPr>
          <w:color w:val="EE0000"/>
        </w:rPr>
      </w:pPr>
      <w:r>
        <w:rPr>
          <w:color w:val="EE0000"/>
        </w:rPr>
        <w:t xml:space="preserve">SO PERFECT – WE NOW HAVE 541MB OF DATA. </w:t>
      </w:r>
      <w:proofErr w:type="gramStart"/>
      <w:r>
        <w:rPr>
          <w:color w:val="EE0000"/>
        </w:rPr>
        <w:t>LETS</w:t>
      </w:r>
      <w:proofErr w:type="gramEnd"/>
      <w:r>
        <w:rPr>
          <w:color w:val="EE0000"/>
        </w:rPr>
        <w:t xml:space="preserve"> SEE IT</w:t>
      </w:r>
    </w:p>
    <w:p w14:paraId="00234E27" w14:textId="6A931FB2" w:rsidR="00180D7B" w:rsidRDefault="00180D7B" w:rsidP="00180D7B">
      <w:pPr>
        <w:spacing w:after="0"/>
        <w:jc w:val="both"/>
        <w:rPr>
          <w:color w:val="EE0000"/>
        </w:rPr>
      </w:pPr>
      <w:r w:rsidRPr="00180D7B">
        <w:rPr>
          <w:color w:val="EE0000"/>
        </w:rPr>
        <w:drawing>
          <wp:inline distT="0" distB="0" distL="0" distR="0" wp14:anchorId="2933F065" wp14:editId="0847E1E0">
            <wp:extent cx="5486400" cy="3238500"/>
            <wp:effectExtent l="0" t="0" r="0" b="0"/>
            <wp:docPr id="1630976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97649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ABCE7" w14:textId="6F0DE71F" w:rsidR="00180D7B" w:rsidRPr="00271E9F" w:rsidRDefault="00180D7B" w:rsidP="00180D7B">
      <w:pPr>
        <w:spacing w:after="0"/>
        <w:jc w:val="both"/>
        <w:rPr>
          <w:color w:val="EE0000"/>
        </w:rPr>
      </w:pPr>
      <w:proofErr w:type="gramStart"/>
      <w:r>
        <w:rPr>
          <w:color w:val="EE0000"/>
        </w:rPr>
        <w:t>SO</w:t>
      </w:r>
      <w:proofErr w:type="gramEnd"/>
      <w:r>
        <w:rPr>
          <w:color w:val="EE0000"/>
        </w:rPr>
        <w:t xml:space="preserve"> ITS CONFIRMED, ITS RANDOM ENGLISH WORDS. DONE.</w:t>
      </w:r>
    </w:p>
    <w:p w14:paraId="4D773C4B" w14:textId="77777777" w:rsidR="00180D7B" w:rsidRPr="00180D7B" w:rsidRDefault="00180D7B" w:rsidP="00180D7B"/>
    <w:p w14:paraId="7DD683D2" w14:textId="77777777" w:rsidR="0081453A" w:rsidRDefault="00000000" w:rsidP="00D04B6E">
      <w:pPr>
        <w:spacing w:after="0"/>
        <w:ind w:left="360"/>
        <w:jc w:val="both"/>
      </w:pPr>
      <w:r>
        <w:rPr>
          <w:rFonts w:ascii="Courier New" w:eastAsia="Courier New" w:hAnsi="Courier New"/>
          <w:sz w:val="20"/>
        </w:rPr>
        <w:t xml:space="preserve"># </w:t>
      </w:r>
      <w:proofErr w:type="gramStart"/>
      <w:r>
        <w:rPr>
          <w:rFonts w:ascii="Courier New" w:eastAsia="Courier New" w:hAnsi="Courier New"/>
          <w:sz w:val="20"/>
        </w:rPr>
        <w:t>create</w:t>
      </w:r>
      <w:proofErr w:type="gramEnd"/>
      <w:r>
        <w:rPr>
          <w:rFonts w:ascii="Courier New" w:eastAsia="Courier New" w:hAnsi="Courier New"/>
          <w:sz w:val="20"/>
        </w:rPr>
        <w:t xml:space="preserve"> HDFS dir and copy a sample file</w:t>
      </w:r>
    </w:p>
    <w:p w14:paraId="298C108B" w14:textId="77777777" w:rsidR="0081453A" w:rsidRDefault="00000000" w:rsidP="00D04B6E">
      <w:pPr>
        <w:spacing w:after="0"/>
        <w:ind w:left="360"/>
        <w:jc w:val="both"/>
        <w:rPr>
          <w:rFonts w:ascii="Courier New" w:eastAsia="Courier New" w:hAnsi="Courier New"/>
          <w:sz w:val="20"/>
        </w:rPr>
      </w:pPr>
      <w:r>
        <w:rPr>
          <w:rFonts w:ascii="Courier New" w:eastAsia="Courier New" w:hAnsi="Courier New"/>
          <w:sz w:val="20"/>
        </w:rPr>
        <w:t xml:space="preserve">docker compose exec namenode hdfs </w:t>
      </w:r>
      <w:proofErr w:type="spellStart"/>
      <w:r>
        <w:rPr>
          <w:rFonts w:ascii="Courier New" w:eastAsia="Courier New" w:hAnsi="Courier New"/>
          <w:sz w:val="20"/>
        </w:rPr>
        <w:t>dfs</w:t>
      </w:r>
      <w:proofErr w:type="spellEnd"/>
      <w:r>
        <w:rPr>
          <w:rFonts w:ascii="Courier New" w:eastAsia="Courier New" w:hAnsi="Courier New"/>
          <w:sz w:val="20"/>
        </w:rPr>
        <w:t xml:space="preserve"> -</w:t>
      </w:r>
      <w:proofErr w:type="spellStart"/>
      <w:r>
        <w:rPr>
          <w:rFonts w:ascii="Courier New" w:eastAsia="Courier New" w:hAnsi="Courier New"/>
          <w:sz w:val="20"/>
        </w:rPr>
        <w:t>mkdir</w:t>
      </w:r>
      <w:proofErr w:type="spellEnd"/>
      <w:r>
        <w:rPr>
          <w:rFonts w:ascii="Courier New" w:eastAsia="Courier New" w:hAnsi="Courier New"/>
          <w:sz w:val="20"/>
        </w:rPr>
        <w:t xml:space="preserve"> -p /user/root/input</w:t>
      </w:r>
    </w:p>
    <w:p w14:paraId="3B4DB4A4" w14:textId="334D7656" w:rsidR="00180D7B" w:rsidRDefault="00180D7B" w:rsidP="00D04B6E">
      <w:pPr>
        <w:spacing w:after="0"/>
        <w:ind w:left="360"/>
        <w:jc w:val="both"/>
      </w:pPr>
      <w:r w:rsidRPr="00180D7B">
        <w:drawing>
          <wp:inline distT="0" distB="0" distL="0" distR="0" wp14:anchorId="3DC19E61" wp14:editId="66557354">
            <wp:extent cx="5486400" cy="961390"/>
            <wp:effectExtent l="0" t="0" r="0" b="0"/>
            <wp:docPr id="1863715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71561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6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364B5" w14:textId="77777777" w:rsidR="0081453A" w:rsidRDefault="00000000" w:rsidP="00D04B6E">
      <w:pPr>
        <w:spacing w:after="0"/>
        <w:ind w:left="360"/>
        <w:jc w:val="both"/>
      </w:pPr>
      <w:r>
        <w:rPr>
          <w:rFonts w:ascii="Courier New" w:eastAsia="Courier New" w:hAnsi="Courier New"/>
          <w:sz w:val="20"/>
        </w:rPr>
        <w:t>cat &gt; ~/docker/hadoop/words.txt &lt;&lt;'EOF'</w:t>
      </w:r>
    </w:p>
    <w:p w14:paraId="691B6724" w14:textId="77777777" w:rsidR="0081453A" w:rsidRDefault="00000000" w:rsidP="00D04B6E">
      <w:pPr>
        <w:spacing w:after="0"/>
        <w:ind w:left="360"/>
        <w:jc w:val="both"/>
      </w:pPr>
      <w:r>
        <w:rPr>
          <w:rFonts w:ascii="Courier New" w:eastAsia="Courier New" w:hAnsi="Courier New"/>
          <w:sz w:val="20"/>
        </w:rPr>
        <w:t>The quick brown fox jumps over the lazy dog.</w:t>
      </w:r>
    </w:p>
    <w:p w14:paraId="5B50C5CA" w14:textId="77777777" w:rsidR="0081453A" w:rsidRDefault="00000000" w:rsidP="00D04B6E">
      <w:pPr>
        <w:spacing w:after="0"/>
        <w:ind w:left="360"/>
        <w:jc w:val="both"/>
        <w:rPr>
          <w:rFonts w:ascii="Courier New" w:eastAsia="Courier New" w:hAnsi="Courier New"/>
          <w:sz w:val="20"/>
        </w:rPr>
      </w:pPr>
      <w:r>
        <w:rPr>
          <w:rFonts w:ascii="Courier New" w:eastAsia="Courier New" w:hAnsi="Courier New"/>
          <w:sz w:val="20"/>
        </w:rPr>
        <w:t>EOF</w:t>
      </w:r>
    </w:p>
    <w:p w14:paraId="3B9F12D0" w14:textId="7BEE1B63" w:rsidR="00180D7B" w:rsidRPr="00180D7B" w:rsidRDefault="00180D7B" w:rsidP="00180D7B">
      <w:pPr>
        <w:spacing w:after="0"/>
        <w:ind w:left="360"/>
        <w:jc w:val="both"/>
        <w:rPr>
          <w:rFonts w:ascii="Courier New" w:eastAsia="Courier New" w:hAnsi="Courier New"/>
          <w:color w:val="EE0000"/>
          <w:sz w:val="20"/>
        </w:rPr>
      </w:pPr>
      <w:r w:rsidRPr="00180D7B">
        <w:rPr>
          <w:rFonts w:ascii="Courier New" w:eastAsia="Courier New" w:hAnsi="Courier New"/>
          <w:color w:val="EE0000"/>
          <w:sz w:val="20"/>
        </w:rPr>
        <w:t>COMMAND NOT NEEDED</w:t>
      </w:r>
    </w:p>
    <w:p w14:paraId="44C0BDEF" w14:textId="77777777" w:rsidR="0081453A" w:rsidRDefault="00000000" w:rsidP="00D04B6E">
      <w:pPr>
        <w:spacing w:after="0"/>
        <w:ind w:left="360"/>
        <w:jc w:val="both"/>
        <w:rPr>
          <w:rFonts w:ascii="Courier New" w:eastAsia="Courier New" w:hAnsi="Courier New"/>
          <w:sz w:val="20"/>
        </w:rPr>
      </w:pPr>
      <w:r>
        <w:rPr>
          <w:rFonts w:ascii="Courier New" w:eastAsia="Courier New" w:hAnsi="Courier New"/>
          <w:sz w:val="20"/>
        </w:rPr>
        <w:t>docker compose cp ~/docker/</w:t>
      </w:r>
      <w:proofErr w:type="spellStart"/>
      <w:r>
        <w:rPr>
          <w:rFonts w:ascii="Courier New" w:eastAsia="Courier New" w:hAnsi="Courier New"/>
          <w:sz w:val="20"/>
        </w:rPr>
        <w:t>hadoop</w:t>
      </w:r>
      <w:proofErr w:type="spellEnd"/>
      <w:r>
        <w:rPr>
          <w:rFonts w:ascii="Courier New" w:eastAsia="Courier New" w:hAnsi="Courier New"/>
          <w:sz w:val="20"/>
        </w:rPr>
        <w:t xml:space="preserve">/words.txt </w:t>
      </w:r>
      <w:proofErr w:type="spellStart"/>
      <w:r>
        <w:rPr>
          <w:rFonts w:ascii="Courier New" w:eastAsia="Courier New" w:hAnsi="Courier New"/>
          <w:sz w:val="20"/>
        </w:rPr>
        <w:t>namenode</w:t>
      </w:r>
      <w:proofErr w:type="spellEnd"/>
      <w:r>
        <w:rPr>
          <w:rFonts w:ascii="Courier New" w:eastAsia="Courier New" w:hAnsi="Courier New"/>
          <w:sz w:val="20"/>
        </w:rPr>
        <w:t>:/</w:t>
      </w:r>
      <w:proofErr w:type="spellStart"/>
      <w:r>
        <w:rPr>
          <w:rFonts w:ascii="Courier New" w:eastAsia="Courier New" w:hAnsi="Courier New"/>
          <w:sz w:val="20"/>
        </w:rPr>
        <w:t>tmp</w:t>
      </w:r>
      <w:proofErr w:type="spellEnd"/>
      <w:r>
        <w:rPr>
          <w:rFonts w:ascii="Courier New" w:eastAsia="Courier New" w:hAnsi="Courier New"/>
          <w:sz w:val="20"/>
        </w:rPr>
        <w:t>/words.txt</w:t>
      </w:r>
    </w:p>
    <w:p w14:paraId="5326B0BF" w14:textId="50BE991F" w:rsidR="00180D7B" w:rsidRDefault="00180D7B" w:rsidP="00D04B6E">
      <w:pPr>
        <w:spacing w:after="0"/>
        <w:ind w:left="360"/>
        <w:jc w:val="both"/>
      </w:pPr>
      <w:r w:rsidRPr="00180D7B">
        <w:drawing>
          <wp:inline distT="0" distB="0" distL="0" distR="0" wp14:anchorId="3B05154D" wp14:editId="6A780120">
            <wp:extent cx="5486400" cy="4609465"/>
            <wp:effectExtent l="0" t="0" r="0" b="635"/>
            <wp:docPr id="13843976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397659" name="Picture 1" descr="A screenshot of a computer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0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354B7" w14:textId="77777777" w:rsidR="0081453A" w:rsidRDefault="00000000" w:rsidP="00D04B6E">
      <w:pPr>
        <w:spacing w:after="0"/>
        <w:ind w:left="360"/>
        <w:jc w:val="both"/>
        <w:rPr>
          <w:rFonts w:ascii="Courier New" w:eastAsia="Courier New" w:hAnsi="Courier New"/>
          <w:sz w:val="20"/>
        </w:rPr>
      </w:pPr>
      <w:r>
        <w:rPr>
          <w:rFonts w:ascii="Courier New" w:eastAsia="Courier New" w:hAnsi="Courier New"/>
          <w:sz w:val="20"/>
        </w:rPr>
        <w:t xml:space="preserve">docker compose exec namenode hdfs </w:t>
      </w:r>
      <w:proofErr w:type="spellStart"/>
      <w:r>
        <w:rPr>
          <w:rFonts w:ascii="Courier New" w:eastAsia="Courier New" w:hAnsi="Courier New"/>
          <w:sz w:val="20"/>
        </w:rPr>
        <w:t>dfs</w:t>
      </w:r>
      <w:proofErr w:type="spellEnd"/>
      <w:r>
        <w:rPr>
          <w:rFonts w:ascii="Courier New" w:eastAsia="Courier New" w:hAnsi="Courier New"/>
          <w:sz w:val="20"/>
        </w:rPr>
        <w:t xml:space="preserve"> -</w:t>
      </w:r>
      <w:proofErr w:type="spellStart"/>
      <w:r>
        <w:rPr>
          <w:rFonts w:ascii="Courier New" w:eastAsia="Courier New" w:hAnsi="Courier New"/>
          <w:sz w:val="20"/>
        </w:rPr>
        <w:t>copyFromLocal</w:t>
      </w:r>
      <w:proofErr w:type="spellEnd"/>
      <w:r>
        <w:rPr>
          <w:rFonts w:ascii="Courier New" w:eastAsia="Courier New" w:hAnsi="Courier New"/>
          <w:sz w:val="20"/>
        </w:rPr>
        <w:t xml:space="preserve"> /</w:t>
      </w:r>
      <w:proofErr w:type="spellStart"/>
      <w:r>
        <w:rPr>
          <w:rFonts w:ascii="Courier New" w:eastAsia="Courier New" w:hAnsi="Courier New"/>
          <w:sz w:val="20"/>
        </w:rPr>
        <w:t>tmp</w:t>
      </w:r>
      <w:proofErr w:type="spellEnd"/>
      <w:r>
        <w:rPr>
          <w:rFonts w:ascii="Courier New" w:eastAsia="Courier New" w:hAnsi="Courier New"/>
          <w:sz w:val="20"/>
        </w:rPr>
        <w:t>/words.txt /user/root/input</w:t>
      </w:r>
    </w:p>
    <w:p w14:paraId="0B45E10A" w14:textId="02015A5A" w:rsidR="00180D7B" w:rsidRDefault="00180D7B" w:rsidP="00D04B6E">
      <w:pPr>
        <w:spacing w:after="0"/>
        <w:ind w:left="360"/>
        <w:jc w:val="both"/>
      </w:pPr>
      <w:r w:rsidRPr="00180D7B">
        <w:lastRenderedPageBreak/>
        <w:drawing>
          <wp:inline distT="0" distB="0" distL="0" distR="0" wp14:anchorId="08F3E087" wp14:editId="12F48078">
            <wp:extent cx="5486400" cy="2383155"/>
            <wp:effectExtent l="0" t="0" r="0" b="0"/>
            <wp:docPr id="619982038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982038" name="Picture 1" descr="A screenshot of a computer screen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8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5B09E" w14:textId="77777777" w:rsidR="0081453A" w:rsidRDefault="00000000" w:rsidP="00D04B6E">
      <w:pPr>
        <w:spacing w:after="0"/>
        <w:ind w:left="360"/>
        <w:jc w:val="both"/>
      </w:pPr>
      <w:r>
        <w:rPr>
          <w:rFonts w:ascii="Courier New" w:eastAsia="Courier New" w:hAnsi="Courier New"/>
          <w:sz w:val="20"/>
        </w:rPr>
        <w:t># download examples jar (host) and copy to namenode</w:t>
      </w:r>
    </w:p>
    <w:p w14:paraId="7E2589D1" w14:textId="77777777" w:rsidR="0081453A" w:rsidRDefault="00000000" w:rsidP="00D04B6E">
      <w:pPr>
        <w:spacing w:after="0"/>
        <w:ind w:left="360"/>
        <w:jc w:val="both"/>
      </w:pPr>
      <w:r>
        <w:rPr>
          <w:rFonts w:ascii="Courier New" w:eastAsia="Courier New" w:hAnsi="Courier New"/>
          <w:sz w:val="20"/>
        </w:rPr>
        <w:t>cd ~/docker/hadoop</w:t>
      </w:r>
    </w:p>
    <w:p w14:paraId="012510D7" w14:textId="506EFE8E" w:rsidR="0081453A" w:rsidRPr="002238DA" w:rsidRDefault="00000000" w:rsidP="00D04B6E">
      <w:pPr>
        <w:spacing w:after="0"/>
        <w:ind w:left="360"/>
        <w:jc w:val="both"/>
        <w:rPr>
          <w:rFonts w:ascii="Courier New" w:eastAsia="Courier New" w:hAnsi="Courier New"/>
          <w:sz w:val="20"/>
          <w:lang w:val="es-ES"/>
        </w:rPr>
      </w:pPr>
      <w:proofErr w:type="spellStart"/>
      <w:r w:rsidRPr="002238DA">
        <w:rPr>
          <w:rFonts w:ascii="Courier New" w:eastAsia="Courier New" w:hAnsi="Courier New"/>
          <w:sz w:val="20"/>
          <w:lang w:val="es-ES"/>
        </w:rPr>
        <w:t>curl</w:t>
      </w:r>
      <w:proofErr w:type="spellEnd"/>
      <w:r w:rsidRPr="002238DA">
        <w:rPr>
          <w:rFonts w:ascii="Courier New" w:eastAsia="Courier New" w:hAnsi="Courier New"/>
          <w:sz w:val="20"/>
          <w:lang w:val="es-ES"/>
        </w:rPr>
        <w:t xml:space="preserve"> -L -O </w:t>
      </w:r>
      <w:hyperlink r:id="rId41" w:history="1">
        <w:r w:rsidR="002238DA" w:rsidRPr="002238DA">
          <w:rPr>
            <w:rStyle w:val="Hyperlink"/>
            <w:rFonts w:ascii="Courier New" w:eastAsia="Courier New" w:hAnsi="Courier New"/>
            <w:sz w:val="20"/>
            <w:lang w:val="es-ES"/>
          </w:rPr>
          <w:t>https://repo1.maven.org/maven2/org/apache/hadoop/hadoop-mapreduce-examples/2.7.1/hadoop-mapreduce-examples-2.7.1.jar</w:t>
        </w:r>
      </w:hyperlink>
    </w:p>
    <w:p w14:paraId="5464DF16" w14:textId="50D0231F" w:rsidR="002238DA" w:rsidRDefault="002238DA" w:rsidP="00D04B6E">
      <w:pPr>
        <w:spacing w:after="0"/>
        <w:ind w:left="360"/>
        <w:jc w:val="both"/>
      </w:pPr>
      <w:r w:rsidRPr="002238DA">
        <w:drawing>
          <wp:inline distT="0" distB="0" distL="0" distR="0" wp14:anchorId="5BE02B16" wp14:editId="609CB7D4">
            <wp:extent cx="5486400" cy="1082675"/>
            <wp:effectExtent l="0" t="0" r="0" b="3175"/>
            <wp:docPr id="595251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25139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8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3A99A" w14:textId="77777777" w:rsidR="0081453A" w:rsidRDefault="00000000" w:rsidP="00D04B6E">
      <w:pPr>
        <w:spacing w:after="0"/>
        <w:ind w:left="360"/>
        <w:jc w:val="both"/>
        <w:rPr>
          <w:rFonts w:ascii="Courier New" w:eastAsia="Courier New" w:hAnsi="Courier New"/>
          <w:sz w:val="20"/>
        </w:rPr>
      </w:pPr>
      <w:r>
        <w:rPr>
          <w:rFonts w:ascii="Courier New" w:eastAsia="Courier New" w:hAnsi="Courier New"/>
          <w:sz w:val="20"/>
        </w:rPr>
        <w:t xml:space="preserve">docker compose cp hadoop-mapreduce-examples-2.7.1.jar </w:t>
      </w:r>
      <w:proofErr w:type="spellStart"/>
      <w:r>
        <w:rPr>
          <w:rFonts w:ascii="Courier New" w:eastAsia="Courier New" w:hAnsi="Courier New"/>
          <w:sz w:val="20"/>
        </w:rPr>
        <w:t>namenode</w:t>
      </w:r>
      <w:proofErr w:type="spellEnd"/>
      <w:r>
        <w:rPr>
          <w:rFonts w:ascii="Courier New" w:eastAsia="Courier New" w:hAnsi="Courier New"/>
          <w:sz w:val="20"/>
        </w:rPr>
        <w:t>:/</w:t>
      </w:r>
      <w:proofErr w:type="spellStart"/>
      <w:r>
        <w:rPr>
          <w:rFonts w:ascii="Courier New" w:eastAsia="Courier New" w:hAnsi="Courier New"/>
          <w:sz w:val="20"/>
        </w:rPr>
        <w:t>tmp</w:t>
      </w:r>
      <w:proofErr w:type="spellEnd"/>
      <w:r>
        <w:rPr>
          <w:rFonts w:ascii="Courier New" w:eastAsia="Courier New" w:hAnsi="Courier New"/>
          <w:sz w:val="20"/>
        </w:rPr>
        <w:t>/</w:t>
      </w:r>
    </w:p>
    <w:p w14:paraId="7A286B6A" w14:textId="1463C8B5" w:rsidR="002238DA" w:rsidRDefault="002238DA" w:rsidP="00D04B6E">
      <w:pPr>
        <w:spacing w:after="0"/>
        <w:ind w:left="360"/>
        <w:jc w:val="both"/>
      </w:pPr>
      <w:r w:rsidRPr="002238DA">
        <w:drawing>
          <wp:inline distT="0" distB="0" distL="0" distR="0" wp14:anchorId="53178784" wp14:editId="27353B49">
            <wp:extent cx="5486400" cy="2931795"/>
            <wp:effectExtent l="0" t="0" r="0" b="1905"/>
            <wp:docPr id="296629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62980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F45A3" w14:textId="27DFA2DD" w:rsidR="002238DA" w:rsidRPr="002238DA" w:rsidRDefault="002238DA" w:rsidP="00D04B6E">
      <w:pPr>
        <w:spacing w:after="0"/>
        <w:ind w:left="360"/>
        <w:jc w:val="both"/>
        <w:rPr>
          <w:color w:val="EE0000"/>
        </w:rPr>
      </w:pPr>
      <w:proofErr w:type="gramStart"/>
      <w:r>
        <w:rPr>
          <w:color w:val="EE0000"/>
        </w:rPr>
        <w:t>SO</w:t>
      </w:r>
      <w:proofErr w:type="gramEnd"/>
      <w:r>
        <w:rPr>
          <w:color w:val="EE0000"/>
        </w:rPr>
        <w:t xml:space="preserve"> FIRST I GOT AN ERROR THAT IT COULD NOT FIND THE JAR FILE AND THAT WAS BECAUSE THE JAR FILE WAS IN /DOCKER/HADOOP/ BUT THE CONFIG FILE WAS IN /DOCKER/HADOOP/DOCKER-HADOOP/ SO WE HAD TO ADD</w:t>
      </w:r>
      <w:proofErr w:type="gramStart"/>
      <w:r>
        <w:rPr>
          <w:color w:val="EE0000"/>
        </w:rPr>
        <w:t xml:space="preserve"> ..</w:t>
      </w:r>
      <w:proofErr w:type="gramEnd"/>
      <w:r>
        <w:rPr>
          <w:color w:val="EE0000"/>
        </w:rPr>
        <w:t xml:space="preserve">/ INFRONT OF THE JAR FILE NAME SO THAT IT WOULD FIND THE JAR FILE IN ONE DIRECTORY UP.  </w:t>
      </w:r>
    </w:p>
    <w:p w14:paraId="558E33D7" w14:textId="77777777" w:rsidR="0081453A" w:rsidRDefault="00000000" w:rsidP="00D04B6E">
      <w:pPr>
        <w:spacing w:after="0"/>
        <w:ind w:left="360"/>
        <w:jc w:val="both"/>
      </w:pPr>
      <w:r>
        <w:rPr>
          <w:rFonts w:ascii="Courier New" w:eastAsia="Courier New" w:hAnsi="Courier New"/>
          <w:sz w:val="20"/>
        </w:rPr>
        <w:t xml:space="preserve"># </w:t>
      </w:r>
      <w:proofErr w:type="gramStart"/>
      <w:r>
        <w:rPr>
          <w:rFonts w:ascii="Courier New" w:eastAsia="Courier New" w:hAnsi="Courier New"/>
          <w:sz w:val="20"/>
        </w:rPr>
        <w:t>run</w:t>
      </w:r>
      <w:proofErr w:type="gramEnd"/>
      <w:r>
        <w:rPr>
          <w:rFonts w:ascii="Courier New" w:eastAsia="Courier New" w:hAnsi="Courier New"/>
          <w:sz w:val="20"/>
        </w:rPr>
        <w:t xml:space="preserve"> WordCount</w:t>
      </w:r>
    </w:p>
    <w:p w14:paraId="4B679B99" w14:textId="77777777" w:rsidR="0081453A" w:rsidRDefault="00000000" w:rsidP="00D04B6E">
      <w:pPr>
        <w:spacing w:after="0"/>
        <w:ind w:left="360"/>
        <w:jc w:val="both"/>
      </w:pPr>
      <w:r>
        <w:rPr>
          <w:rFonts w:ascii="Courier New" w:eastAsia="Courier New" w:hAnsi="Courier New"/>
          <w:sz w:val="20"/>
        </w:rPr>
        <w:lastRenderedPageBreak/>
        <w:t>docker compose exec namenode hadoop jar /tmp/hadoop-mapreduce-examples-2.7.1.jar \</w:t>
      </w:r>
    </w:p>
    <w:p w14:paraId="60C92B06" w14:textId="77777777" w:rsidR="0081453A" w:rsidRDefault="00000000" w:rsidP="00D04B6E">
      <w:pPr>
        <w:spacing w:after="0"/>
        <w:ind w:left="360"/>
        <w:jc w:val="both"/>
        <w:rPr>
          <w:rFonts w:ascii="Courier New" w:eastAsia="Courier New" w:hAnsi="Courier New"/>
          <w:sz w:val="20"/>
        </w:rPr>
      </w:pPr>
      <w:r>
        <w:rPr>
          <w:rFonts w:ascii="Courier New" w:eastAsia="Courier New" w:hAnsi="Courier New"/>
          <w:sz w:val="20"/>
        </w:rPr>
        <w:t xml:space="preserve">  </w:t>
      </w:r>
      <w:proofErr w:type="spellStart"/>
      <w:proofErr w:type="gramStart"/>
      <w:r>
        <w:rPr>
          <w:rFonts w:ascii="Courier New" w:eastAsia="Courier New" w:hAnsi="Courier New"/>
          <w:sz w:val="20"/>
        </w:rPr>
        <w:t>org.apache</w:t>
      </w:r>
      <w:proofErr w:type="gramEnd"/>
      <w:r>
        <w:rPr>
          <w:rFonts w:ascii="Courier New" w:eastAsia="Courier New" w:hAnsi="Courier New"/>
          <w:sz w:val="20"/>
        </w:rPr>
        <w:t>.</w:t>
      </w:r>
      <w:proofErr w:type="gramStart"/>
      <w:r>
        <w:rPr>
          <w:rFonts w:ascii="Courier New" w:eastAsia="Courier New" w:hAnsi="Courier New"/>
          <w:sz w:val="20"/>
        </w:rPr>
        <w:t>hadoop.examples</w:t>
      </w:r>
      <w:proofErr w:type="gramEnd"/>
      <w:r>
        <w:rPr>
          <w:rFonts w:ascii="Courier New" w:eastAsia="Courier New" w:hAnsi="Courier New"/>
          <w:sz w:val="20"/>
        </w:rPr>
        <w:t>.WordCount</w:t>
      </w:r>
      <w:proofErr w:type="spellEnd"/>
      <w:r>
        <w:rPr>
          <w:rFonts w:ascii="Courier New" w:eastAsia="Courier New" w:hAnsi="Courier New"/>
          <w:sz w:val="20"/>
        </w:rPr>
        <w:t xml:space="preserve"> /user/root/input /user/root/</w:t>
      </w:r>
      <w:proofErr w:type="spellStart"/>
      <w:r>
        <w:rPr>
          <w:rFonts w:ascii="Courier New" w:eastAsia="Courier New" w:hAnsi="Courier New"/>
          <w:sz w:val="20"/>
        </w:rPr>
        <w:t>output_wc</w:t>
      </w:r>
      <w:proofErr w:type="spellEnd"/>
    </w:p>
    <w:p w14:paraId="1FF94ECE" w14:textId="77777777" w:rsidR="002238DA" w:rsidRDefault="002238DA" w:rsidP="00D04B6E">
      <w:pPr>
        <w:spacing w:after="0"/>
        <w:ind w:left="360"/>
        <w:jc w:val="both"/>
      </w:pPr>
      <w:r w:rsidRPr="002238DA">
        <w:drawing>
          <wp:inline distT="0" distB="0" distL="0" distR="0" wp14:anchorId="5B2A275B" wp14:editId="1B5352DB">
            <wp:extent cx="5486400" cy="4415790"/>
            <wp:effectExtent l="0" t="0" r="0" b="3810"/>
            <wp:docPr id="30442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4236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1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035EF" w14:textId="28E979FB" w:rsidR="002238DA" w:rsidRDefault="002238DA" w:rsidP="00D04B6E">
      <w:pPr>
        <w:spacing w:after="0"/>
        <w:ind w:left="360"/>
        <w:jc w:val="both"/>
      </w:pPr>
      <w:r w:rsidRPr="002238DA">
        <w:lastRenderedPageBreak/>
        <w:drawing>
          <wp:inline distT="0" distB="0" distL="0" distR="0" wp14:anchorId="2C7BE230" wp14:editId="4041B64D">
            <wp:extent cx="5486400" cy="4570730"/>
            <wp:effectExtent l="0" t="0" r="0" b="1270"/>
            <wp:docPr id="6380782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078253" name="Picture 1" descr="A screenshot of a computer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7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6F004" w14:textId="5E98541A" w:rsidR="002238DA" w:rsidRDefault="002238DA" w:rsidP="00D04B6E">
      <w:pPr>
        <w:spacing w:after="0"/>
        <w:ind w:left="360"/>
        <w:jc w:val="both"/>
      </w:pPr>
      <w:r w:rsidRPr="002238DA">
        <w:lastRenderedPageBreak/>
        <w:drawing>
          <wp:inline distT="0" distB="0" distL="0" distR="0" wp14:anchorId="14DF4503" wp14:editId="493C9C72">
            <wp:extent cx="5486400" cy="4489450"/>
            <wp:effectExtent l="0" t="0" r="0" b="6350"/>
            <wp:docPr id="9589553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95535" name="Picture 1" descr="A screenshot of a computer program&#10;&#10;AI-generated content may be incorrect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8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FA293" w14:textId="627DBC51" w:rsidR="002238DA" w:rsidRDefault="002238DA" w:rsidP="00D04B6E">
      <w:pPr>
        <w:spacing w:after="0"/>
        <w:ind w:left="360"/>
        <w:jc w:val="both"/>
      </w:pPr>
      <w:r w:rsidRPr="002238DA">
        <w:lastRenderedPageBreak/>
        <w:drawing>
          <wp:inline distT="0" distB="0" distL="0" distR="0" wp14:anchorId="0CAE5482" wp14:editId="27FA03BE">
            <wp:extent cx="5486400" cy="4585335"/>
            <wp:effectExtent l="0" t="0" r="0" b="5715"/>
            <wp:docPr id="141978941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789419" name="Picture 1" descr="A screenshot of a computer program&#10;&#10;AI-generated content may be incorrect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8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4D502" w14:textId="6F8FEC90" w:rsidR="00052A43" w:rsidRDefault="00052A43" w:rsidP="00D04B6E">
      <w:pPr>
        <w:spacing w:after="0"/>
        <w:ind w:left="360"/>
        <w:jc w:val="both"/>
      </w:pPr>
      <w:r w:rsidRPr="00052A43">
        <w:drawing>
          <wp:inline distT="0" distB="0" distL="0" distR="0" wp14:anchorId="7F7337EF" wp14:editId="2EF7092F">
            <wp:extent cx="5486400" cy="814070"/>
            <wp:effectExtent l="0" t="0" r="0" b="5080"/>
            <wp:docPr id="12543947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394795" name="Picture 1" descr="A screenshot of a computer&#10;&#10;AI-generated content may be incorrect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1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47B58" w14:textId="77777777" w:rsidR="0081453A" w:rsidRDefault="00000000" w:rsidP="00D04B6E">
      <w:pPr>
        <w:spacing w:after="0"/>
        <w:ind w:left="360"/>
        <w:jc w:val="both"/>
      </w:pPr>
      <w:r>
        <w:rPr>
          <w:rFonts w:ascii="Courier New" w:eastAsia="Courier New" w:hAnsi="Courier New"/>
          <w:sz w:val="20"/>
        </w:rPr>
        <w:t># view output</w:t>
      </w:r>
    </w:p>
    <w:p w14:paraId="157CA39B" w14:textId="77777777" w:rsidR="0081453A" w:rsidRDefault="00000000" w:rsidP="00D04B6E">
      <w:pPr>
        <w:spacing w:after="0"/>
        <w:ind w:left="360"/>
        <w:jc w:val="both"/>
        <w:rPr>
          <w:rFonts w:ascii="Courier New" w:eastAsia="Courier New" w:hAnsi="Courier New"/>
          <w:sz w:val="20"/>
        </w:rPr>
      </w:pPr>
      <w:r>
        <w:rPr>
          <w:rFonts w:ascii="Courier New" w:eastAsia="Courier New" w:hAnsi="Courier New"/>
          <w:sz w:val="20"/>
        </w:rPr>
        <w:t xml:space="preserve">docker compose exec </w:t>
      </w:r>
      <w:proofErr w:type="spellStart"/>
      <w:r>
        <w:rPr>
          <w:rFonts w:ascii="Courier New" w:eastAsia="Courier New" w:hAnsi="Courier New"/>
          <w:sz w:val="20"/>
        </w:rPr>
        <w:t>namenode</w:t>
      </w:r>
      <w:proofErr w:type="spellEnd"/>
      <w:r>
        <w:rPr>
          <w:rFonts w:ascii="Courier New" w:eastAsia="Courier New" w:hAnsi="Courier New"/>
          <w:sz w:val="20"/>
        </w:rPr>
        <w:t xml:space="preserve"> </w:t>
      </w:r>
      <w:proofErr w:type="spellStart"/>
      <w:r>
        <w:rPr>
          <w:rFonts w:ascii="Courier New" w:eastAsia="Courier New" w:hAnsi="Courier New"/>
          <w:sz w:val="20"/>
        </w:rPr>
        <w:t>hdfs</w:t>
      </w:r>
      <w:proofErr w:type="spellEnd"/>
      <w:r>
        <w:rPr>
          <w:rFonts w:ascii="Courier New" w:eastAsia="Courier New" w:hAnsi="Courier New"/>
          <w:sz w:val="20"/>
        </w:rPr>
        <w:t xml:space="preserve"> </w:t>
      </w:r>
      <w:proofErr w:type="spellStart"/>
      <w:r>
        <w:rPr>
          <w:rFonts w:ascii="Courier New" w:eastAsia="Courier New" w:hAnsi="Courier New"/>
          <w:sz w:val="20"/>
        </w:rPr>
        <w:t>dfs</w:t>
      </w:r>
      <w:proofErr w:type="spellEnd"/>
      <w:r>
        <w:rPr>
          <w:rFonts w:ascii="Courier New" w:eastAsia="Courier New" w:hAnsi="Courier New"/>
          <w:sz w:val="20"/>
        </w:rPr>
        <w:t xml:space="preserve"> -cat /user/root/</w:t>
      </w:r>
      <w:proofErr w:type="spellStart"/>
      <w:r>
        <w:rPr>
          <w:rFonts w:ascii="Courier New" w:eastAsia="Courier New" w:hAnsi="Courier New"/>
          <w:sz w:val="20"/>
        </w:rPr>
        <w:t>output_wc</w:t>
      </w:r>
      <w:proofErr w:type="spellEnd"/>
      <w:r>
        <w:rPr>
          <w:rFonts w:ascii="Courier New" w:eastAsia="Courier New" w:hAnsi="Courier New"/>
          <w:sz w:val="20"/>
        </w:rPr>
        <w:t>/part-r-00000</w:t>
      </w:r>
    </w:p>
    <w:p w14:paraId="348F6CCB" w14:textId="3BE10AA7" w:rsidR="00052A43" w:rsidRPr="00052A43" w:rsidRDefault="00052A43" w:rsidP="00D04B6E">
      <w:pPr>
        <w:spacing w:after="0"/>
        <w:ind w:left="360"/>
        <w:jc w:val="both"/>
        <w:rPr>
          <w:rFonts w:ascii="Courier New" w:eastAsia="Courier New" w:hAnsi="Courier New"/>
          <w:color w:val="EE0000"/>
          <w:sz w:val="20"/>
        </w:rPr>
      </w:pPr>
      <w:r w:rsidRPr="00052A43">
        <w:rPr>
          <w:rFonts w:ascii="Courier New" w:eastAsia="Courier New" w:hAnsi="Courier New"/>
          <w:color w:val="EE0000"/>
          <w:sz w:val="20"/>
        </w:rPr>
        <w:t>THE OUTPUT WAS TOO BIG</w:t>
      </w:r>
    </w:p>
    <w:p w14:paraId="33585C5E" w14:textId="3E1185BE" w:rsidR="00052A43" w:rsidRDefault="00052A43" w:rsidP="00D04B6E">
      <w:pPr>
        <w:spacing w:after="0"/>
        <w:ind w:left="360"/>
        <w:jc w:val="both"/>
        <w:rPr>
          <w:rFonts w:ascii="Courier New" w:eastAsia="Courier New" w:hAnsi="Courier New"/>
          <w:sz w:val="20"/>
        </w:rPr>
      </w:pPr>
      <w:r w:rsidRPr="00052A43">
        <w:rPr>
          <w:rFonts w:ascii="Courier New" w:eastAsia="Courier New" w:hAnsi="Courier New"/>
          <w:sz w:val="20"/>
        </w:rPr>
        <w:lastRenderedPageBreak/>
        <w:drawing>
          <wp:inline distT="0" distB="0" distL="0" distR="0" wp14:anchorId="4144A73C" wp14:editId="6F925C36">
            <wp:extent cx="5486400" cy="4576445"/>
            <wp:effectExtent l="0" t="0" r="0" b="0"/>
            <wp:docPr id="4052093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209314" name="Picture 1" descr="A screenshot of a computer&#10;&#10;AI-generated content may be incorrect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7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EDC2C" w14:textId="77777777" w:rsidR="00C938FD" w:rsidRDefault="00C938FD" w:rsidP="00D04B6E">
      <w:pPr>
        <w:spacing w:after="0"/>
        <w:ind w:left="360"/>
        <w:jc w:val="both"/>
      </w:pPr>
    </w:p>
    <w:p w14:paraId="057AB412" w14:textId="04A07210" w:rsidR="00052A43" w:rsidRDefault="00052A43" w:rsidP="00D04B6E">
      <w:pPr>
        <w:spacing w:after="0"/>
        <w:ind w:left="360"/>
        <w:jc w:val="both"/>
        <w:rPr>
          <w:color w:val="EE0000"/>
        </w:rPr>
      </w:pPr>
      <w:proofErr w:type="gramStart"/>
      <w:r>
        <w:rPr>
          <w:color w:val="EE0000"/>
        </w:rPr>
        <w:t>LETS</w:t>
      </w:r>
      <w:proofErr w:type="gramEnd"/>
      <w:r>
        <w:rPr>
          <w:color w:val="EE0000"/>
        </w:rPr>
        <w:t xml:space="preserve"> SAVE THE OUTPUT IN A TXT FILE</w:t>
      </w:r>
    </w:p>
    <w:p w14:paraId="53C084C9" w14:textId="3E06AE16" w:rsidR="00052A43" w:rsidRDefault="00052A43" w:rsidP="00D04B6E">
      <w:pPr>
        <w:spacing w:after="0"/>
        <w:ind w:left="360"/>
        <w:jc w:val="both"/>
        <w:rPr>
          <w:color w:val="EE0000"/>
        </w:rPr>
      </w:pPr>
      <w:r w:rsidRPr="00052A43">
        <w:rPr>
          <w:color w:val="EE0000"/>
        </w:rPr>
        <w:drawing>
          <wp:inline distT="0" distB="0" distL="0" distR="0" wp14:anchorId="215158B0" wp14:editId="141D6B21">
            <wp:extent cx="5486400" cy="1225550"/>
            <wp:effectExtent l="0" t="0" r="0" b="0"/>
            <wp:docPr id="350891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891496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2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1121B" w14:textId="7F52BAE4" w:rsidR="00052A43" w:rsidRDefault="00052A43" w:rsidP="00D04B6E">
      <w:pPr>
        <w:spacing w:after="0"/>
        <w:ind w:left="360"/>
        <w:jc w:val="both"/>
        <w:rPr>
          <w:color w:val="EE0000"/>
        </w:rPr>
      </w:pPr>
      <w:proofErr w:type="gramStart"/>
      <w:r>
        <w:rPr>
          <w:color w:val="EE0000"/>
        </w:rPr>
        <w:t>FIRST</w:t>
      </w:r>
      <w:proofErr w:type="gramEnd"/>
      <w:r>
        <w:rPr>
          <w:color w:val="EE0000"/>
        </w:rPr>
        <w:t xml:space="preserve"> WE COPY THE OUTPUT INTO OUR CONTAINER</w:t>
      </w:r>
    </w:p>
    <w:p w14:paraId="4B857CEA" w14:textId="24205A64" w:rsidR="00052A43" w:rsidRDefault="00052A43" w:rsidP="00D04B6E">
      <w:pPr>
        <w:spacing w:after="0"/>
        <w:ind w:left="360"/>
        <w:jc w:val="both"/>
        <w:rPr>
          <w:color w:val="EE0000"/>
        </w:rPr>
      </w:pPr>
      <w:r w:rsidRPr="00052A43">
        <w:rPr>
          <w:color w:val="EE0000"/>
        </w:rPr>
        <w:drawing>
          <wp:inline distT="0" distB="0" distL="0" distR="0" wp14:anchorId="0838724B" wp14:editId="0B3CC7AC">
            <wp:extent cx="5486400" cy="1419225"/>
            <wp:effectExtent l="0" t="0" r="0" b="9525"/>
            <wp:docPr id="1524771003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771003" name="Picture 1" descr="A screenshot of a computer screen&#10;&#10;AI-generated content may be incorrect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837C1" w14:textId="598C93B7" w:rsidR="00052A43" w:rsidRPr="00052A43" w:rsidRDefault="00052A43" w:rsidP="00D04B6E">
      <w:pPr>
        <w:spacing w:after="0"/>
        <w:ind w:left="360"/>
        <w:jc w:val="both"/>
        <w:rPr>
          <w:color w:val="EE0000"/>
        </w:rPr>
      </w:pPr>
      <w:r>
        <w:rPr>
          <w:color w:val="EE0000"/>
        </w:rPr>
        <w:t xml:space="preserve">AND THEN FROM THE CONTAINER WE COPY IT INTO OUR LOCAL DIRECTORY.  </w:t>
      </w:r>
      <w:proofErr w:type="gramStart"/>
      <w:r>
        <w:rPr>
          <w:color w:val="EE0000"/>
        </w:rPr>
        <w:t>SO</w:t>
      </w:r>
      <w:proofErr w:type="gramEnd"/>
      <w:r>
        <w:rPr>
          <w:color w:val="EE0000"/>
        </w:rPr>
        <w:t xml:space="preserve"> DONE</w:t>
      </w:r>
    </w:p>
    <w:p w14:paraId="29D10282" w14:textId="77777777" w:rsidR="00271E9F" w:rsidRDefault="00271E9F">
      <w:pPr>
        <w:rPr>
          <w:rFonts w:asciiTheme="majorHAnsi" w:eastAsiaTheme="majorEastAsia" w:hAnsiTheme="majorHAnsi" w:cstheme="majorBidi"/>
          <w:b/>
          <w:bCs/>
          <w:color w:val="4F81BD" w:themeColor="accent1"/>
        </w:rPr>
      </w:pPr>
      <w:r>
        <w:br w:type="page"/>
      </w:r>
    </w:p>
    <w:p w14:paraId="699D3378" w14:textId="6E756C84" w:rsidR="0081453A" w:rsidRDefault="00000000" w:rsidP="00D04B6E">
      <w:pPr>
        <w:pStyle w:val="Heading3"/>
        <w:spacing w:before="0"/>
        <w:jc w:val="both"/>
      </w:pPr>
      <w:r>
        <w:lastRenderedPageBreak/>
        <w:t>Phase 1 checks &amp; cleanup</w:t>
      </w:r>
    </w:p>
    <w:p w14:paraId="2A119F36" w14:textId="0115A4E0" w:rsidR="00C938FD" w:rsidRPr="00C938FD" w:rsidRDefault="00C938FD" w:rsidP="00D04B6E">
      <w:pPr>
        <w:spacing w:after="0"/>
        <w:jc w:val="both"/>
      </w:pPr>
      <w:r>
        <w:rPr>
          <w:rFonts w:ascii="Roboto Mono" w:hAnsi="Roboto Mono"/>
          <w:noProof/>
          <w:color w:val="000000"/>
          <w:bdr w:val="none" w:sz="0" w:space="0" w:color="auto" w:frame="1"/>
        </w:rPr>
        <w:drawing>
          <wp:inline distT="0" distB="0" distL="0" distR="0" wp14:anchorId="3662D914" wp14:editId="075B9DD2">
            <wp:extent cx="5486400" cy="3677920"/>
            <wp:effectExtent l="0" t="0" r="0" b="0"/>
            <wp:docPr id="1864159948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159948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7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CC6B58" w14:textId="77777777" w:rsidR="0081453A" w:rsidRDefault="00000000" w:rsidP="00D04B6E">
      <w:pPr>
        <w:spacing w:after="0"/>
        <w:ind w:left="360"/>
        <w:jc w:val="both"/>
      </w:pPr>
      <w:r>
        <w:rPr>
          <w:rFonts w:ascii="Courier New" w:eastAsia="Courier New" w:hAnsi="Courier New"/>
          <w:sz w:val="20"/>
        </w:rPr>
        <w:t># UIs (host): http://&lt;host&gt;:9870 (NameNode), :8088 (ResourceManager), :8042 (NodeManager), :8188 (History), :9864 (DataNode if mapped)</w:t>
      </w:r>
    </w:p>
    <w:p w14:paraId="133EE643" w14:textId="77777777" w:rsidR="0081453A" w:rsidRDefault="00000000" w:rsidP="00D04B6E">
      <w:pPr>
        <w:spacing w:after="0"/>
        <w:ind w:left="360"/>
        <w:jc w:val="both"/>
        <w:rPr>
          <w:rFonts w:ascii="Courier New" w:eastAsia="Courier New" w:hAnsi="Courier New"/>
          <w:sz w:val="20"/>
        </w:rPr>
      </w:pPr>
      <w:r>
        <w:rPr>
          <w:rFonts w:ascii="Courier New" w:eastAsia="Courier New" w:hAnsi="Courier New"/>
          <w:sz w:val="20"/>
        </w:rPr>
        <w:t>docker compose logs &lt;service&gt; --tail 200</w:t>
      </w:r>
    </w:p>
    <w:p w14:paraId="5E2EEAE9" w14:textId="62247D16" w:rsidR="00052A43" w:rsidRDefault="00052A43" w:rsidP="00D04B6E">
      <w:pPr>
        <w:spacing w:after="0"/>
        <w:ind w:left="360"/>
        <w:jc w:val="both"/>
      </w:pPr>
      <w:r w:rsidRPr="00052A43">
        <w:drawing>
          <wp:inline distT="0" distB="0" distL="0" distR="0" wp14:anchorId="2CDF99D9" wp14:editId="5E15713A">
            <wp:extent cx="5486400" cy="3101975"/>
            <wp:effectExtent l="0" t="0" r="0" b="3175"/>
            <wp:docPr id="14811937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193795" name="Picture 1" descr="A screenshot of a computer&#10;&#10;AI-generated content may be incorrect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0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D5AFE" w14:textId="0F4214FB" w:rsidR="00052A43" w:rsidRDefault="00052A43" w:rsidP="00D04B6E">
      <w:pPr>
        <w:spacing w:after="0"/>
        <w:ind w:left="360"/>
        <w:jc w:val="both"/>
        <w:rPr>
          <w:color w:val="EE0000"/>
        </w:rPr>
      </w:pPr>
      <w:proofErr w:type="gramStart"/>
      <w:r w:rsidRPr="00052A43">
        <w:rPr>
          <w:color w:val="EE0000"/>
        </w:rPr>
        <w:t>SO</w:t>
      </w:r>
      <w:proofErr w:type="gramEnd"/>
      <w:r w:rsidRPr="00052A43">
        <w:rPr>
          <w:color w:val="EE0000"/>
        </w:rPr>
        <w:t xml:space="preserve"> I DID 200 BUT IT WAS TOO LONG TO BE ATTACHED. THEN I DID 50 YET STILL TOO LONG. THEN 10 BUT TOO LONG. SO HERE IS 5. </w:t>
      </w:r>
    </w:p>
    <w:p w14:paraId="738D4812" w14:textId="1F3F4A24" w:rsidR="00052A43" w:rsidRDefault="00052A43" w:rsidP="00D04B6E">
      <w:pPr>
        <w:spacing w:after="0"/>
        <w:ind w:left="360"/>
        <w:jc w:val="both"/>
        <w:rPr>
          <w:color w:val="EE0000"/>
        </w:rPr>
      </w:pPr>
      <w:r w:rsidRPr="00052A43">
        <w:rPr>
          <w:color w:val="EE0000"/>
        </w:rPr>
        <w:lastRenderedPageBreak/>
        <w:drawing>
          <wp:inline distT="0" distB="0" distL="0" distR="0" wp14:anchorId="5A0C0C89" wp14:editId="4F709735">
            <wp:extent cx="5486400" cy="3521075"/>
            <wp:effectExtent l="0" t="0" r="0" b="3175"/>
            <wp:docPr id="12787518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751825" name="Picture 1" descr="A screenshot of a computer&#10;&#10;AI-generated content may be incorrect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2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FAA99" w14:textId="38A5E12D" w:rsidR="00052A43" w:rsidRPr="00052A43" w:rsidRDefault="00052A43" w:rsidP="00D04B6E">
      <w:pPr>
        <w:spacing w:after="0"/>
        <w:ind w:left="360"/>
        <w:jc w:val="both"/>
        <w:rPr>
          <w:color w:val="EE0000"/>
        </w:rPr>
      </w:pPr>
      <w:r w:rsidRPr="00052A43">
        <w:rPr>
          <w:color w:val="EE0000"/>
        </w:rPr>
        <w:drawing>
          <wp:inline distT="0" distB="0" distL="0" distR="0" wp14:anchorId="4EBC5D47" wp14:editId="501F6A9D">
            <wp:extent cx="5486400" cy="4020185"/>
            <wp:effectExtent l="0" t="0" r="0" b="0"/>
            <wp:docPr id="15517663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766392" name="Picture 1" descr="A screenshot of a computer&#10;&#10;AI-generated content may be incorrect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2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46344" w14:textId="77777777" w:rsidR="0081453A" w:rsidRDefault="00000000" w:rsidP="00D04B6E">
      <w:pPr>
        <w:spacing w:after="0"/>
        <w:ind w:left="360"/>
        <w:jc w:val="both"/>
        <w:rPr>
          <w:rFonts w:ascii="Courier New" w:eastAsia="Courier New" w:hAnsi="Courier New"/>
          <w:sz w:val="20"/>
        </w:rPr>
      </w:pPr>
      <w:r>
        <w:rPr>
          <w:rFonts w:ascii="Courier New" w:eastAsia="Courier New" w:hAnsi="Courier New"/>
          <w:sz w:val="20"/>
        </w:rPr>
        <w:t xml:space="preserve">docker compose exec &lt;service&gt; </w:t>
      </w:r>
      <w:proofErr w:type="spellStart"/>
      <w:r>
        <w:rPr>
          <w:rFonts w:ascii="Courier New" w:eastAsia="Courier New" w:hAnsi="Courier New"/>
          <w:sz w:val="20"/>
        </w:rPr>
        <w:t>jps</w:t>
      </w:r>
      <w:proofErr w:type="spellEnd"/>
    </w:p>
    <w:p w14:paraId="4D35022B" w14:textId="3BE9E83D" w:rsidR="00052A43" w:rsidRDefault="00052A43" w:rsidP="00D04B6E">
      <w:pPr>
        <w:spacing w:after="0"/>
        <w:ind w:left="360"/>
        <w:jc w:val="both"/>
      </w:pPr>
      <w:r w:rsidRPr="00052A43">
        <w:lastRenderedPageBreak/>
        <w:drawing>
          <wp:inline distT="0" distB="0" distL="0" distR="0" wp14:anchorId="177F4CAC" wp14:editId="0857ABFF">
            <wp:extent cx="5486400" cy="3854450"/>
            <wp:effectExtent l="0" t="0" r="0" b="0"/>
            <wp:docPr id="19778271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827124" name="Picture 1" descr="A screenshot of a computer&#10;&#10;AI-generated content may be incorrect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5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6101D" w14:textId="23A636A6" w:rsidR="00052A43" w:rsidRDefault="00052A43" w:rsidP="00D04B6E">
      <w:pPr>
        <w:spacing w:after="0"/>
        <w:ind w:left="360"/>
        <w:jc w:val="both"/>
      </w:pPr>
      <w:r w:rsidRPr="00052A43">
        <w:drawing>
          <wp:inline distT="0" distB="0" distL="0" distR="0" wp14:anchorId="3A8B4B1B" wp14:editId="7DBC419C">
            <wp:extent cx="5486400" cy="2954020"/>
            <wp:effectExtent l="0" t="0" r="0" b="0"/>
            <wp:docPr id="1265948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948543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B4436" w14:textId="5D8F22C8" w:rsidR="00115ACC" w:rsidRDefault="00115ACC" w:rsidP="00D04B6E">
      <w:pPr>
        <w:spacing w:after="0"/>
        <w:ind w:left="360"/>
        <w:jc w:val="both"/>
      </w:pPr>
      <w:r w:rsidRPr="00115ACC">
        <w:lastRenderedPageBreak/>
        <w:drawing>
          <wp:inline distT="0" distB="0" distL="0" distR="0" wp14:anchorId="573647B1" wp14:editId="43C2CD7D">
            <wp:extent cx="5486400" cy="2836545"/>
            <wp:effectExtent l="0" t="0" r="0" b="1905"/>
            <wp:docPr id="5729922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992226" name="Picture 1" descr="A screenshot of a computer&#10;&#10;AI-generated content may be incorrect.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737E9" w14:textId="5A685A51" w:rsidR="00115ACC" w:rsidRPr="00115ACC" w:rsidRDefault="00115ACC" w:rsidP="00D04B6E">
      <w:pPr>
        <w:spacing w:after="0"/>
        <w:ind w:left="360"/>
        <w:jc w:val="both"/>
        <w:rPr>
          <w:color w:val="EE0000"/>
        </w:rPr>
      </w:pPr>
      <w:proofErr w:type="gramStart"/>
      <w:r w:rsidRPr="00115ACC">
        <w:rPr>
          <w:color w:val="EE0000"/>
        </w:rPr>
        <w:t>SO</w:t>
      </w:r>
      <w:proofErr w:type="gramEnd"/>
      <w:r w:rsidRPr="00115ACC">
        <w:rPr>
          <w:color w:val="EE0000"/>
        </w:rPr>
        <w:t xml:space="preserve"> WE SEE THAT THE WORD COUNT HADOOP IS COMPLETED</w:t>
      </w:r>
    </w:p>
    <w:p w14:paraId="7C311A1E" w14:textId="77777777" w:rsidR="0081453A" w:rsidRDefault="00000000" w:rsidP="00D04B6E">
      <w:pPr>
        <w:spacing w:after="0"/>
        <w:ind w:left="360"/>
        <w:jc w:val="both"/>
      </w:pPr>
      <w:r>
        <w:rPr>
          <w:rFonts w:ascii="Courier New" w:eastAsia="Courier New" w:hAnsi="Courier New"/>
          <w:sz w:val="20"/>
        </w:rPr>
        <w:t># stop/remove but keep volumes:</w:t>
      </w:r>
    </w:p>
    <w:p w14:paraId="02C3D8D4" w14:textId="77777777" w:rsidR="0081453A" w:rsidRDefault="00000000" w:rsidP="00D04B6E">
      <w:pPr>
        <w:spacing w:after="0"/>
        <w:ind w:left="360"/>
        <w:jc w:val="both"/>
        <w:rPr>
          <w:rFonts w:ascii="Courier New" w:eastAsia="Courier New" w:hAnsi="Courier New"/>
          <w:sz w:val="20"/>
        </w:rPr>
      </w:pPr>
      <w:r>
        <w:rPr>
          <w:rFonts w:ascii="Courier New" w:eastAsia="Courier New" w:hAnsi="Courier New"/>
          <w:sz w:val="20"/>
        </w:rPr>
        <w:t>docker compose down</w:t>
      </w:r>
    </w:p>
    <w:p w14:paraId="544B02E0" w14:textId="46C94214" w:rsidR="00115ACC" w:rsidRDefault="00115ACC" w:rsidP="00D04B6E">
      <w:pPr>
        <w:spacing w:after="0"/>
        <w:ind w:left="360"/>
        <w:jc w:val="both"/>
      </w:pPr>
      <w:r w:rsidRPr="00115ACC">
        <w:drawing>
          <wp:inline distT="0" distB="0" distL="0" distR="0" wp14:anchorId="31F8D74D" wp14:editId="0977DBC4">
            <wp:extent cx="5486400" cy="1848485"/>
            <wp:effectExtent l="0" t="0" r="0" b="0"/>
            <wp:docPr id="1958025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025196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4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1EE18" w14:textId="77777777" w:rsidR="0081453A" w:rsidRDefault="00000000" w:rsidP="00D04B6E">
      <w:pPr>
        <w:spacing w:after="0"/>
        <w:ind w:left="360"/>
        <w:jc w:val="both"/>
      </w:pPr>
      <w:r>
        <w:rPr>
          <w:rFonts w:ascii="Courier New" w:eastAsia="Courier New" w:hAnsi="Courier New"/>
          <w:sz w:val="20"/>
        </w:rPr>
        <w:t xml:space="preserve"># </w:t>
      </w:r>
      <w:proofErr w:type="gramStart"/>
      <w:r>
        <w:rPr>
          <w:rFonts w:ascii="Courier New" w:eastAsia="Courier New" w:hAnsi="Courier New"/>
          <w:sz w:val="20"/>
        </w:rPr>
        <w:t>remove</w:t>
      </w:r>
      <w:proofErr w:type="gramEnd"/>
      <w:r>
        <w:rPr>
          <w:rFonts w:ascii="Courier New" w:eastAsia="Courier New" w:hAnsi="Courier New"/>
          <w:sz w:val="20"/>
        </w:rPr>
        <w:t xml:space="preserve"> volumes (delete HDFS data):</w:t>
      </w:r>
    </w:p>
    <w:p w14:paraId="7DF7E795" w14:textId="77777777" w:rsidR="0081453A" w:rsidRDefault="00000000" w:rsidP="00D04B6E">
      <w:pPr>
        <w:spacing w:after="0"/>
        <w:ind w:left="360"/>
        <w:jc w:val="both"/>
      </w:pPr>
      <w:r>
        <w:rPr>
          <w:rFonts w:ascii="Courier New" w:eastAsia="Courier New" w:hAnsi="Courier New"/>
          <w:sz w:val="20"/>
        </w:rPr>
        <w:t>docker compose down -v</w:t>
      </w:r>
    </w:p>
    <w:p w14:paraId="666043BD" w14:textId="5E02E1DE" w:rsidR="00C938FD" w:rsidRDefault="00C938FD" w:rsidP="00D04B6E">
      <w:pPr>
        <w:spacing w:after="0"/>
        <w:jc w:val="both"/>
      </w:pPr>
    </w:p>
    <w:sectPr w:rsidR="00C938F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8577034">
    <w:abstractNumId w:val="8"/>
  </w:num>
  <w:num w:numId="2" w16cid:durableId="2097510494">
    <w:abstractNumId w:val="6"/>
  </w:num>
  <w:num w:numId="3" w16cid:durableId="368065105">
    <w:abstractNumId w:val="5"/>
  </w:num>
  <w:num w:numId="4" w16cid:durableId="1042679472">
    <w:abstractNumId w:val="4"/>
  </w:num>
  <w:num w:numId="5" w16cid:durableId="1380284335">
    <w:abstractNumId w:val="7"/>
  </w:num>
  <w:num w:numId="6" w16cid:durableId="1341928361">
    <w:abstractNumId w:val="3"/>
  </w:num>
  <w:num w:numId="7" w16cid:durableId="26805424">
    <w:abstractNumId w:val="2"/>
  </w:num>
  <w:num w:numId="8" w16cid:durableId="653995877">
    <w:abstractNumId w:val="1"/>
  </w:num>
  <w:num w:numId="9" w16cid:durableId="10293345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2A43"/>
    <w:rsid w:val="0006063C"/>
    <w:rsid w:val="00115ACC"/>
    <w:rsid w:val="0015074B"/>
    <w:rsid w:val="00180D7B"/>
    <w:rsid w:val="002238DA"/>
    <w:rsid w:val="00264F0F"/>
    <w:rsid w:val="00271E9F"/>
    <w:rsid w:val="0029639D"/>
    <w:rsid w:val="00326F90"/>
    <w:rsid w:val="003B0819"/>
    <w:rsid w:val="00486DCF"/>
    <w:rsid w:val="00553725"/>
    <w:rsid w:val="0057207C"/>
    <w:rsid w:val="00710CFA"/>
    <w:rsid w:val="007C229D"/>
    <w:rsid w:val="0081453A"/>
    <w:rsid w:val="009276B1"/>
    <w:rsid w:val="00935411"/>
    <w:rsid w:val="00A453FC"/>
    <w:rsid w:val="00AA1D8D"/>
    <w:rsid w:val="00B06393"/>
    <w:rsid w:val="00B47730"/>
    <w:rsid w:val="00BA5501"/>
    <w:rsid w:val="00C938FD"/>
    <w:rsid w:val="00CB0664"/>
    <w:rsid w:val="00D04B6E"/>
    <w:rsid w:val="00DE454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0838A2"/>
  <w14:defaultImageDpi w14:val="300"/>
  <w15:docId w15:val="{6D314FBB-EB20-4707-B228-A6AB6E878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57207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20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hyperlink" Target="https://github.com/tomwhite/hadoop-book.git" TargetMode="External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2.png"/><Relationship Id="rId11" Type="http://schemas.openxmlformats.org/officeDocument/2006/relationships/image" Target="media/image6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5" Type="http://schemas.openxmlformats.org/officeDocument/2006/relationships/webSettings" Target="webSettings.xml"/><Relationship Id="rId61" Type="http://schemas.openxmlformats.org/officeDocument/2006/relationships/theme" Target="theme/theme1.xml"/><Relationship Id="rId19" Type="http://schemas.openxmlformats.org/officeDocument/2006/relationships/image" Target="media/image13.png"/><Relationship Id="rId14" Type="http://schemas.openxmlformats.org/officeDocument/2006/relationships/image" Target="media/image9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8.png"/><Relationship Id="rId8" Type="http://schemas.openxmlformats.org/officeDocument/2006/relationships/image" Target="media/image3.png"/><Relationship Id="rId51" Type="http://schemas.openxmlformats.org/officeDocument/2006/relationships/image" Target="media/image4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8.png"/><Relationship Id="rId59" Type="http://schemas.openxmlformats.org/officeDocument/2006/relationships/image" Target="media/image51.png"/><Relationship Id="rId20" Type="http://schemas.openxmlformats.org/officeDocument/2006/relationships/hyperlink" Target="https://github.com/big-data-europe/docker-hadoop.git" TargetMode="External"/><Relationship Id="rId41" Type="http://schemas.openxmlformats.org/officeDocument/2006/relationships/hyperlink" Target="https://repo1.maven.org/maven2/org/apache/hadoop/hadoop-mapreduce-examples/2.7.1/hadoop-mapreduce-examples-2.7.1.jar" TargetMode="External"/><Relationship Id="rId54" Type="http://schemas.openxmlformats.org/officeDocument/2006/relationships/image" Target="media/image46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10" Type="http://schemas.openxmlformats.org/officeDocument/2006/relationships/image" Target="media/image5.png"/><Relationship Id="rId31" Type="http://schemas.openxmlformats.org/officeDocument/2006/relationships/image" Target="media/image24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1725</TotalTime>
  <Pages>21</Pages>
  <Words>657</Words>
  <Characters>3802</Characters>
  <Application>Microsoft Office Word</Application>
  <DocSecurity>0</DocSecurity>
  <Lines>161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Hadoop Multi-Node Lab — Phase 1 &amp; Phase 2 (Concise Commands &amp; Notes)</vt:lpstr>
    </vt:vector>
  </TitlesOfParts>
  <Manager/>
  <Company/>
  <LinksUpToDate>false</LinksUpToDate>
  <CharactersWithSpaces>4394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Hadoop Multi-Node Lab — Phase 1 &amp; Phase 2 (Concise Commands &amp; Notes)</dc:title>
  <dc:subject/>
  <dc:creator>ChatGPT</dc:creator>
  <cp:keywords/>
  <dc:description>generated by python-docx</dc:description>
  <cp:lastModifiedBy>ZUHA AQIB - 26106</cp:lastModifiedBy>
  <cp:revision>4</cp:revision>
  <dcterms:created xsi:type="dcterms:W3CDTF">2025-09-29T06:33:00Z</dcterms:created>
  <dcterms:modified xsi:type="dcterms:W3CDTF">2025-10-01T02:02:00Z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2afa03ae-aa4d-45da-964a-eee12f337184</vt:lpwstr>
  </property>
</Properties>
</file>