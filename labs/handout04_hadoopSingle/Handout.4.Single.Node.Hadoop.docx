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446F" w14:textId="77F7D6F7" w:rsidR="0081453A" w:rsidRDefault="00000000">
      <w:pPr>
        <w:pStyle w:val="Heading1"/>
      </w:pPr>
      <w:r>
        <w:t xml:space="preserve">Hadoop </w:t>
      </w:r>
      <w:r w:rsidR="00A453FC">
        <w:t>Single</w:t>
      </w:r>
      <w:r>
        <w:t>-Node Lab — Phase 1 &amp; Phase 2</w:t>
      </w:r>
    </w:p>
    <w:p w14:paraId="1F09412D" w14:textId="77777777" w:rsidR="0081453A" w:rsidRDefault="00000000">
      <w:r>
        <w:t>Concise explanations and all relevant commands for Phase 1 (single-worker, UI-friendly) and Phase 2 (scalable workers).</w:t>
      </w:r>
    </w:p>
    <w:p w14:paraId="41160FB9" w14:textId="77777777" w:rsidR="0081453A" w:rsidRDefault="0081453A"/>
    <w:p w14:paraId="066604C7" w14:textId="77777777" w:rsidR="0081453A" w:rsidRDefault="00000000">
      <w:pPr>
        <w:pStyle w:val="Heading2"/>
      </w:pPr>
      <w:r>
        <w:t>Phase 1 — Setup, single-worker (UI-friendly)</w:t>
      </w:r>
    </w:p>
    <w:p w14:paraId="12D1EE3C" w14:textId="77777777" w:rsidR="0081453A" w:rsidRDefault="00000000">
      <w:r>
        <w:t>Goal: Install Docker &amp; Compose, clone repos, expose UIs, run a 1-master + 1-worker cluster, basic HDFS/YARN tasks.</w:t>
      </w:r>
    </w:p>
    <w:p w14:paraId="1AAD2028" w14:textId="77777777" w:rsidR="0081453A" w:rsidRDefault="00000000">
      <w:pPr>
        <w:pStyle w:val="Heading3"/>
      </w:pPr>
      <w:r>
        <w:t>Prerequisites</w:t>
      </w:r>
    </w:p>
    <w:p w14:paraId="7EB76662" w14:textId="77777777" w:rsidR="0081453A" w:rsidRDefault="00000000">
      <w:r>
        <w:t>- Ubuntu 18.04 / 20.04 / 22.04</w:t>
      </w:r>
    </w:p>
    <w:p w14:paraId="5CDFC538" w14:textId="77777777" w:rsidR="0081453A" w:rsidRDefault="00000000">
      <w:r>
        <w:t>- ≥8 GB RAM recommended; internet access</w:t>
      </w:r>
    </w:p>
    <w:p w14:paraId="0F9DECDC" w14:textId="77777777" w:rsidR="0081453A" w:rsidRDefault="00000000">
      <w:r>
        <w:t>- Docker + Compose V2 plugin (commands use `docker compose`)</w:t>
      </w:r>
    </w:p>
    <w:p w14:paraId="38945C89" w14:textId="77777777" w:rsidR="0081453A" w:rsidRDefault="00000000">
      <w:pPr>
        <w:pStyle w:val="Heading3"/>
      </w:pPr>
      <w:r>
        <w:t>Install Docker &amp; Compose (copy/paste)</w:t>
      </w:r>
    </w:p>
    <w:p w14:paraId="2EAEB87B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apt update &amp;&amp; sudo apt upgrade -y</w:t>
      </w:r>
    </w:p>
    <w:p w14:paraId="7FE80FCF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apt install -y git curl ca-certificates gnupg lsb-release</w:t>
      </w:r>
    </w:p>
    <w:p w14:paraId="04B38332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curl -fsSL https://download.docker.com/linux/ubuntu/gpg | sudo gpg --dearmor -o /usr/share/keyrings/docker-archive-keyring.gpg</w:t>
      </w:r>
    </w:p>
    <w:p w14:paraId="75BCC68A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echo "deb [arch=amd64 signed-by=/usr/share/keyrings/docker-archive-keyring.gpg] https://download.docker.com/linux/ubuntu $(lsb_release -cs) stable" | sudo tee /etc/apt/sources.list.d/docker.list &gt; /dev/null</w:t>
      </w:r>
    </w:p>
    <w:p w14:paraId="661990DE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apt update</w:t>
      </w:r>
    </w:p>
    <w:p w14:paraId="7DD794D9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apt install -y docker-ce docker-ce-cli containerd.io</w:t>
      </w:r>
    </w:p>
    <w:p w14:paraId="527640DE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systemctl enable --now docker</w:t>
      </w:r>
    </w:p>
    <w:p w14:paraId="1DA35E31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usermod -aG docker $USER</w:t>
      </w:r>
    </w:p>
    <w:p w14:paraId="1F61339A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newgrp docker   # or log out/in</w:t>
      </w:r>
    </w:p>
    <w:p w14:paraId="6F055E74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sudo apt install -y docker-compose-plugin</w:t>
      </w:r>
    </w:p>
    <w:p w14:paraId="3C057B3B" w14:textId="77777777" w:rsidR="0081453A" w:rsidRDefault="00000000">
      <w:pPr>
        <w:pStyle w:val="Heading3"/>
      </w:pPr>
      <w:r>
        <w:t>Workspace &amp; clone repos</w:t>
      </w:r>
    </w:p>
    <w:p w14:paraId="39556046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mkdir -p ~/docker/hadoop &amp;&amp; cd ~/docker/hadoop</w:t>
      </w:r>
    </w:p>
    <w:p w14:paraId="1B5B2F1B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git clone https://github.com/tomwhite/hadoop-book.git</w:t>
      </w:r>
    </w:p>
    <w:p w14:paraId="142AD1D6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git clone https://github.com/big-data-europe/docker-hadoop.git</w:t>
      </w:r>
    </w:p>
    <w:p w14:paraId="49C0CCF8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lastRenderedPageBreak/>
        <w:t>cd docker-hadoop</w:t>
      </w:r>
    </w:p>
    <w:p w14:paraId="048411DA" w14:textId="77777777" w:rsidR="0081453A" w:rsidRDefault="00000000">
      <w:pPr>
        <w:pStyle w:val="Heading3"/>
      </w:pPr>
      <w:r>
        <w:t>Edit compose (expose UIs) — Phase 1 (optional)</w:t>
      </w:r>
    </w:p>
    <w:p w14:paraId="59AD7DCF" w14:textId="77777777" w:rsidR="0081453A" w:rsidRDefault="00000000">
      <w:r>
        <w:t>For Phase 1 it's OK to map DataNode/NM ports so UIs are host-accessible. Edit docker-compose.yml and add ports for UI services:</w:t>
      </w:r>
    </w:p>
    <w:p w14:paraId="6FC04F14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Example (add ports: under each service)</w:t>
      </w:r>
    </w:p>
    <w:p w14:paraId="3FA6AD26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NameNode: 9870:9870</w:t>
      </w:r>
    </w:p>
    <w:p w14:paraId="784D6072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DataNode: 9864:9864  (only for single-replica/debug)</w:t>
      </w:r>
    </w:p>
    <w:p w14:paraId="4B79E6DB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ResourceManager: 8088:8088</w:t>
      </w:r>
    </w:p>
    <w:p w14:paraId="1E9A39B3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NodeManager: 8042:8042</w:t>
      </w:r>
    </w:p>
    <w:p w14:paraId="1DA44F36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HistoryServer: 8188:8188</w:t>
      </w:r>
    </w:p>
    <w:p w14:paraId="437F9386" w14:textId="77777777" w:rsidR="0081453A" w:rsidRDefault="00000000">
      <w:pPr>
        <w:pStyle w:val="Heading3"/>
      </w:pPr>
      <w:r>
        <w:t>Start cluster (1 DataNode / 1 NodeManager)</w:t>
      </w:r>
    </w:p>
    <w:p w14:paraId="104B4B68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up -d</w:t>
      </w:r>
    </w:p>
    <w:p w14:paraId="33989273" w14:textId="77777777" w:rsidR="0081453A" w:rsidRDefault="00000000">
      <w:pPr>
        <w:ind w:left="36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docker compose ps</w:t>
      </w:r>
    </w:p>
    <w:p w14:paraId="00E7D8A5" w14:textId="59ABA014" w:rsidR="00C938FD" w:rsidRDefault="00C938FD">
      <w:pPr>
        <w:ind w:left="360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5EACA55" wp14:editId="5C60132C">
            <wp:extent cx="5486400" cy="4393565"/>
            <wp:effectExtent l="0" t="0" r="0" b="6985"/>
            <wp:docPr id="1979251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0C0E" w14:textId="77777777" w:rsidR="0081453A" w:rsidRDefault="00000000">
      <w:pPr>
        <w:pStyle w:val="Heading3"/>
      </w:pPr>
      <w:r>
        <w:lastRenderedPageBreak/>
        <w:t>Basic HDFS &amp; WordCount</w:t>
      </w:r>
    </w:p>
    <w:p w14:paraId="7DD683D2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create HDFS dir and copy a sample file</w:t>
      </w:r>
    </w:p>
    <w:p w14:paraId="298C108B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exec namenode hdfs dfs -mkdir -p /user/root/input</w:t>
      </w:r>
    </w:p>
    <w:p w14:paraId="7D6364B5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cat &gt; ~/docker/hadoop/words.txt &lt;&lt;'EOF'</w:t>
      </w:r>
    </w:p>
    <w:p w14:paraId="691B6724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The quick brown fox jumps over the lazy dog.</w:t>
      </w:r>
    </w:p>
    <w:p w14:paraId="5B50C5CA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EOF</w:t>
      </w:r>
    </w:p>
    <w:p w14:paraId="44C0BDEF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cp ~/docker/hadoop/words.txt namenode:/tmp/words.txt</w:t>
      </w:r>
    </w:p>
    <w:p w14:paraId="314354B7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exec namenode hdfs dfs -copyFromLocal /tmp/words.txt /user/root/input</w:t>
      </w:r>
    </w:p>
    <w:p w14:paraId="7F15B09E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download examples jar (host) and copy to namenode</w:t>
      </w:r>
    </w:p>
    <w:p w14:paraId="7E2589D1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cd ~/docker/hadoop</w:t>
      </w:r>
    </w:p>
    <w:p w14:paraId="012510D7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curl -L -O https://repo1.maven.org/maven2/org/apache/hadoop/hadoop-mapreduce-examples/2.7.1/hadoop-mapreduce-examples-2.7.1.jar</w:t>
      </w:r>
    </w:p>
    <w:p w14:paraId="0603A99A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cp hadoop-mapreduce-examples-2.7.1.jar namenode:/tmp/</w:t>
      </w:r>
    </w:p>
    <w:p w14:paraId="558E33D7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run WordCount</w:t>
      </w:r>
    </w:p>
    <w:p w14:paraId="4B679B99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exec namenode hadoop jar /tmp/hadoop-mapreduce-examples-2.7.1.jar \</w:t>
      </w:r>
    </w:p>
    <w:p w14:paraId="60C92B06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 xml:space="preserve">  org.apache.hadoop.examples.WordCount /user/root/input /user/root/output_wc</w:t>
      </w:r>
    </w:p>
    <w:p w14:paraId="20847B58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view output</w:t>
      </w:r>
    </w:p>
    <w:p w14:paraId="157CA39B" w14:textId="77777777" w:rsidR="0081453A" w:rsidRDefault="00000000">
      <w:pPr>
        <w:ind w:left="36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 xml:space="preserve">docker compose exec </w:t>
      </w:r>
      <w:proofErr w:type="spellStart"/>
      <w:r>
        <w:rPr>
          <w:rFonts w:ascii="Courier New" w:eastAsia="Courier New" w:hAnsi="Courier New"/>
          <w:sz w:val="20"/>
        </w:rPr>
        <w:t>namenode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hdfs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dfs</w:t>
      </w:r>
      <w:proofErr w:type="spellEnd"/>
      <w:r>
        <w:rPr>
          <w:rFonts w:ascii="Courier New" w:eastAsia="Courier New" w:hAnsi="Courier New"/>
          <w:sz w:val="20"/>
        </w:rPr>
        <w:t xml:space="preserve"> -cat /user/root/</w:t>
      </w:r>
      <w:proofErr w:type="spellStart"/>
      <w:r>
        <w:rPr>
          <w:rFonts w:ascii="Courier New" w:eastAsia="Courier New" w:hAnsi="Courier New"/>
          <w:sz w:val="20"/>
        </w:rPr>
        <w:t>output_wc</w:t>
      </w:r>
      <w:proofErr w:type="spellEnd"/>
      <w:r>
        <w:rPr>
          <w:rFonts w:ascii="Courier New" w:eastAsia="Courier New" w:hAnsi="Courier New"/>
          <w:sz w:val="20"/>
        </w:rPr>
        <w:t>/part-r-00000</w:t>
      </w:r>
    </w:p>
    <w:p w14:paraId="3D78821C" w14:textId="1A9308A5" w:rsidR="00C938FD" w:rsidRDefault="00C938FD">
      <w:pPr>
        <w:ind w:left="360"/>
        <w:rPr>
          <w:rFonts w:ascii="Courier New" w:eastAsia="Courier New" w:hAnsi="Courier New"/>
          <w:sz w:val="20"/>
        </w:rPr>
      </w:pPr>
    </w:p>
    <w:p w14:paraId="1DCEDC2C" w14:textId="77777777" w:rsidR="00C938FD" w:rsidRDefault="00C938FD">
      <w:pPr>
        <w:ind w:left="360"/>
      </w:pPr>
    </w:p>
    <w:p w14:paraId="699D3378" w14:textId="77777777" w:rsidR="0081453A" w:rsidRDefault="00000000">
      <w:pPr>
        <w:pStyle w:val="Heading3"/>
      </w:pPr>
      <w:r>
        <w:lastRenderedPageBreak/>
        <w:t>Phase 1 checks &amp; cleanup</w:t>
      </w:r>
    </w:p>
    <w:p w14:paraId="2A119F36" w14:textId="0115A4E0" w:rsidR="00C938FD" w:rsidRPr="00C938FD" w:rsidRDefault="00C938FD" w:rsidP="00C938FD">
      <w:r>
        <w:rPr>
          <w:rFonts w:ascii="Roboto Mono" w:hAnsi="Roboto Mono"/>
          <w:noProof/>
          <w:color w:val="000000"/>
          <w:bdr w:val="none" w:sz="0" w:space="0" w:color="auto" w:frame="1"/>
        </w:rPr>
        <w:drawing>
          <wp:inline distT="0" distB="0" distL="0" distR="0" wp14:anchorId="3662D914" wp14:editId="075B9DD2">
            <wp:extent cx="5486400" cy="3677920"/>
            <wp:effectExtent l="0" t="0" r="0" b="0"/>
            <wp:docPr id="18641599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99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6B58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UIs (host): http://&lt;host&gt;:9870 (NameNode), :8088 (ResourceManager), :8042 (NodeManager), :8188 (History), :9864 (DataNode if mapped)</w:t>
      </w:r>
    </w:p>
    <w:p w14:paraId="133EE643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logs &lt;service&gt; --tail 200</w:t>
      </w:r>
    </w:p>
    <w:p w14:paraId="6F146344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exec &lt;service&gt; jps</w:t>
      </w:r>
    </w:p>
    <w:p w14:paraId="7C311A1E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stop/remove but keep volumes:</w:t>
      </w:r>
    </w:p>
    <w:p w14:paraId="02C3D8D4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down</w:t>
      </w:r>
    </w:p>
    <w:p w14:paraId="2E61EE18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# remove volumes (delete HDFS data):</w:t>
      </w:r>
    </w:p>
    <w:p w14:paraId="7DF7E795" w14:textId="77777777" w:rsidR="0081453A" w:rsidRDefault="00000000">
      <w:pPr>
        <w:ind w:left="360"/>
      </w:pPr>
      <w:r>
        <w:rPr>
          <w:rFonts w:ascii="Courier New" w:eastAsia="Courier New" w:hAnsi="Courier New"/>
          <w:sz w:val="20"/>
        </w:rPr>
        <w:t>docker compose down -v</w:t>
      </w:r>
    </w:p>
    <w:p w14:paraId="666043BD" w14:textId="5E02E1DE" w:rsidR="00C938FD" w:rsidRDefault="00C938FD" w:rsidP="00553725"/>
    <w:sectPr w:rsidR="00C93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577034">
    <w:abstractNumId w:val="8"/>
  </w:num>
  <w:num w:numId="2" w16cid:durableId="2097510494">
    <w:abstractNumId w:val="6"/>
  </w:num>
  <w:num w:numId="3" w16cid:durableId="368065105">
    <w:abstractNumId w:val="5"/>
  </w:num>
  <w:num w:numId="4" w16cid:durableId="1042679472">
    <w:abstractNumId w:val="4"/>
  </w:num>
  <w:num w:numId="5" w16cid:durableId="1380284335">
    <w:abstractNumId w:val="7"/>
  </w:num>
  <w:num w:numId="6" w16cid:durableId="1341928361">
    <w:abstractNumId w:val="3"/>
  </w:num>
  <w:num w:numId="7" w16cid:durableId="26805424">
    <w:abstractNumId w:val="2"/>
  </w:num>
  <w:num w:numId="8" w16cid:durableId="653995877">
    <w:abstractNumId w:val="1"/>
  </w:num>
  <w:num w:numId="9" w16cid:durableId="102933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F0F"/>
    <w:rsid w:val="0029639D"/>
    <w:rsid w:val="00326F90"/>
    <w:rsid w:val="00553725"/>
    <w:rsid w:val="00710CFA"/>
    <w:rsid w:val="007C229D"/>
    <w:rsid w:val="0081453A"/>
    <w:rsid w:val="00935411"/>
    <w:rsid w:val="00A453FC"/>
    <w:rsid w:val="00AA1D8D"/>
    <w:rsid w:val="00B47730"/>
    <w:rsid w:val="00BA5501"/>
    <w:rsid w:val="00C938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838A2"/>
  <w14:defaultImageDpi w14:val="300"/>
  <w15:docId w15:val="{6D314FBB-EB20-4707-B228-A6AB6E87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2653</Characters>
  <Application>Microsoft Office Word</Application>
  <DocSecurity>0</DocSecurity>
  <Lines>45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Hadoop Multi-Node Lab — Phase 1 &amp; Phase 2 (Concise Commands &amp; Notes)</dc:title>
  <dc:subject/>
  <dc:creator>ChatGPT</dc:creator>
  <cp:keywords/>
  <dc:description>generated by python-docx</dc:description>
  <cp:lastModifiedBy>Dr. Tariq Mahmood / Professor</cp:lastModifiedBy>
  <cp:revision>2</cp:revision>
  <dcterms:created xsi:type="dcterms:W3CDTF">2025-09-29T06:33:00Z</dcterms:created>
  <dcterms:modified xsi:type="dcterms:W3CDTF">2025-09-29T06:33:00Z</dcterms:modified>
  <cp:category/>
</cp:coreProperties>
</file>